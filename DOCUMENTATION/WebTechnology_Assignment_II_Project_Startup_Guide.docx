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b/>
          <w:color w:val="0D3B66"/>
          <w:sz w:val="36"/>
        </w:rPr>
        <w:t>Web Technology Assignment II</w:t>
        <w:br/>
      </w:r>
      <w:r>
        <w:rPr>
          <w:b/>
          <w:color w:val="D97706"/>
          <w:sz w:val="28"/>
        </w:rPr>
        <w:t>Project Startup &amp; Run Commands Guide</w:t>
        <w:br/>
      </w:r>
    </w:p>
    <w:p>
      <w:pPr>
        <w:spacing w:after="300"/>
        <w:jc w:val="center"/>
      </w:pPr>
      <w:r>
        <w:rPr>
          <w:color w:val="646464"/>
          <w:sz w:val="19"/>
        </w:rPr>
        <w:t>KPR Institute of Engineering and Technology | Department of CSE</w:t>
        <w:br/>
        <w:t>Course: U21CS501 Web Technology | Academic Year: 2026–2027</w:t>
      </w:r>
    </w:p>
    <w:p>
      <w:pPr>
        <w:pStyle w:val="Heading1"/>
        <w:keepNext/>
        <w:spacing w:before="280" w:after="120"/>
      </w:pPr>
      <w:r>
        <w:rPr>
          <w:b/>
          <w:color w:val="0D3B66"/>
          <w:sz w:val="30"/>
        </w:rPr>
        <w:t>Quick Start Summary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0D3B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2592"/>
            <w:shd w:fill="0D3B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Required Services</w:t>
            </w:r>
          </w:p>
        </w:tc>
        <w:tc>
          <w:tcPr>
            <w:tcW w:type="dxa" w:w="2592"/>
            <w:shd w:fill="0D3B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Main Action</w:t>
            </w:r>
          </w:p>
        </w:tc>
        <w:tc>
          <w:tcPr>
            <w:tcW w:type="dxa" w:w="3168"/>
            <w:shd w:fill="0D3B66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URL / Access File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Question 1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None (Browser Only)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Open HTML Entry File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index.html</w:t>
            </w:r>
          </w:p>
        </w:tc>
      </w:tr>
      <w:tr>
        <w:tc>
          <w:tcPr>
            <w:tcW w:type="dxa" w:w="1440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Question 2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Apache + MySQL (XAMPP)</w:t>
            </w:r>
          </w:p>
        </w:tc>
        <w:tc>
          <w:tcPr>
            <w:tcW w:type="dxa" w:w="2592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Start XAMPP Apache &amp; MySQL</w:t>
            </w:r>
          </w:p>
        </w:tc>
        <w:tc>
          <w:tcPr>
            <w:tcW w:type="dxa" w:w="3168"/>
            <w:shd w:fill="F8FAFC"/>
          </w:tcPr>
          <w:p>
            <w:pPr>
              <w:spacing w:before="60" w:after="60"/>
            </w:pPr>
            <w:r>
              <w:rPr>
                <w:sz w:val="18"/>
              </w:rPr>
              <w:t>http://localhost/QUESTION_2_PHP_MYSQL/</w:t>
            </w:r>
          </w:p>
        </w:tc>
      </w:tr>
      <w:tr>
        <w:tc>
          <w:tcPr>
            <w:tcW w:type="dxa" w:w="1440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Question 3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MySQL + Tomcat 9</w:t>
            </w:r>
          </w:p>
        </w:tc>
        <w:tc>
          <w:tcPr>
            <w:tcW w:type="dxa" w:w="2592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Start XAMPP MySQL &amp; Tomcat</w:t>
            </w:r>
          </w:p>
        </w:tc>
        <w:tc>
          <w:tcPr>
            <w:tcW w:type="dxa" w:w="3168"/>
            <w:shd w:fill="FFFFFF"/>
          </w:tcPr>
          <w:p>
            <w:pPr>
              <w:spacing w:before="60" w:after="60"/>
            </w:pPr>
            <w:r>
              <w:rPr>
                <w:sz w:val="18"/>
              </w:rPr>
              <w:t>http://localhost:8080/QUESTION_3_SERVLET_JSP/</w:t>
            </w:r>
          </w:p>
        </w:tc>
      </w:tr>
    </w:tbl>
    <w:p>
      <w:pPr>
        <w:pStyle w:val="Heading1"/>
        <w:keepNext/>
        <w:spacing w:before="280" w:after="120"/>
      </w:pPr>
      <w:r>
        <w:rPr>
          <w:b/>
          <w:color w:val="0D3B66"/>
          <w:sz w:val="30"/>
        </w:rPr>
        <w:t>Question 1 – Starting and Running the Project</w:t>
      </w:r>
    </w:p>
    <w:p>
      <w:r>
        <w:t>Question 1 is a static client-side application built using HTML5, CSS3, and Vanilla JavaScript. It does not require a backend server process or database service.</w:t>
      </w:r>
    </w:p>
    <w:p>
      <w:r>
        <w:t>Step 1:</w:t>
        <w:br/>
        <w:t>Navigate to the Question 1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c:\Users\jaiba\OneDrive\Documents\WebTec\Assignment 2\WebTechnology_Assignment_II\QUESTION_1_HTML_CSS_JS</w:t>
            </w:r>
          </w:p>
        </w:tc>
      </w:tr>
    </w:tbl>
    <w:p>
      <w:r>
        <w:t>Step 2:</w:t>
        <w:br/>
        <w:t>Locate the entry HTML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index.html</w:t>
            </w:r>
          </w:p>
        </w:tc>
      </w:tr>
    </w:tbl>
    <w:p>
      <w:r>
        <w:t>Step 3:</w:t>
        <w:br/>
        <w:t>Open index.html directly in any web browser (Google Chrome, Mozilla Firefox, Microsoft Edge, or Safari).</w:t>
      </w:r>
    </w:p>
    <w:p>
      <w:pPr>
        <w:pStyle w:val="Heading1"/>
        <w:keepNext/>
        <w:spacing w:before="280" w:after="120"/>
      </w:pPr>
      <w:r>
        <w:rPr>
          <w:b/>
          <w:color w:val="0D3B66"/>
          <w:sz w:val="30"/>
        </w:rPr>
        <w:t>Question 2 – Starting and Running the Project</w:t>
      </w:r>
    </w:p>
    <w:p>
      <w:r>
        <w:t>Question 2 is a PHP &amp; MySQL application that requires XAMPP (Apache web server and MySQL database server).</w:t>
      </w:r>
    </w:p>
    <w:p>
      <w:r>
        <w:t>STEP 1 – Start XAMPP Control Panel</w:t>
        <w:br/>
        <w:t>Open XAMPP Control Panel and start the following services:</w:t>
      </w:r>
    </w:p>
    <w:p>
      <w:pPr>
        <w:pStyle w:val="ListBullet"/>
      </w:pPr>
      <w:r>
        <w:t>Apache (Runs the PHP application engine)</w:t>
      </w:r>
    </w:p>
    <w:p>
      <w:pPr>
        <w:pStyle w:val="ListBullet"/>
      </w:pPr>
      <w:r>
        <w:t>MySQL (Provides the relational database service)</w:t>
      </w:r>
    </w:p>
    <w:p>
      <w:r>
        <w:t>STEP 2 – Verify MySQL &amp; Database Access</w:t>
        <w:br/>
        <w:t>Open your web browser and navigate to phpMyAdmin to confirm MySQL is active: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http://localhost/phpmyadmin/</w:t>
            </w:r>
          </w:p>
        </w:tc>
      </w:tr>
    </w:tbl>
    <w:p>
      <w:r>
        <w:t>STEP 3 – Database Setup</w:t>
        <w:br/>
        <w:t>If setting up on a new computer, import the database schema script: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DB_SCHEMA\question2_schema.sql</w:t>
            </w:r>
          </w:p>
        </w:tc>
      </w:tr>
    </w:tbl>
    <w:p>
      <w:r>
        <w:t>(This creates the database 'wt_assignment_q2' with the required 'students' and 'student_files' tables).</w:t>
      </w:r>
    </w:p>
    <w:p>
      <w:r>
        <w:t>STEP 4 – Project Location</w:t>
        <w:br/>
        <w:t>Ensure the project folder is placed inside XAMPP's htdocs directory: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C:\xampp\htdocs\QUESTION_2_PHP_MYSQL</w:t>
            </w:r>
          </w:p>
        </w:tc>
      </w:tr>
    </w:tbl>
    <w:p>
      <w:r>
        <w:t>STEP 5 – Open the Application</w:t>
        <w:br/>
        <w:t>Open your browser and navigate to the application 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http://localhost/QUESTION_2_PHP_MYSQL/</w:t>
            </w:r>
          </w:p>
        </w:tc>
      </w:tr>
    </w:tbl>
    <w:p>
      <w:r>
        <w:t>(This automatically loads index.php and redirects to students/list.php).</w:t>
      </w:r>
    </w:p>
    <w:p>
      <w:pPr>
        <w:pStyle w:val="Heading2"/>
        <w:keepNext/>
        <w:spacing w:before="280" w:after="120"/>
      </w:pPr>
      <w:r>
        <w:rPr>
          <w:b/>
          <w:color w:val="2B6CB0"/>
          <w:sz w:val="25"/>
        </w:rPr>
        <w:t>Question 2 Quick Checklist</w:t>
      </w:r>
    </w:p>
    <w:p>
      <w:r>
        <w:t>1. Open XAMPP Control Panel</w:t>
      </w:r>
    </w:p>
    <w:p>
      <w:r>
        <w:t>2. Start Apache Service</w:t>
      </w:r>
    </w:p>
    <w:p>
      <w:r>
        <w:t>3. Start MySQL Service</w:t>
      </w:r>
    </w:p>
    <w:p>
      <w:r>
        <w:t>4. Verify phpMyAdmin (http://localhost/phpmyadmin/)</w:t>
      </w:r>
    </w:p>
    <w:p>
      <w:r>
        <w:t>5. Open Q2 URL (http://localhost/QUESTION_2_PHP_MYSQL/)</w:t>
      </w:r>
    </w:p>
    <w:p>
      <w:r>
        <w:t>6. Manage student records via PHP CRUD system</w:t>
      </w:r>
    </w:p>
    <w:p>
      <w:r>
        <w:t>(Note: XAMPP Control Panel must remain running while using Question 2).</w:t>
      </w:r>
    </w:p>
    <w:p>
      <w:pPr>
        <w:pStyle w:val="Heading1"/>
        <w:keepNext/>
        <w:spacing w:before="280" w:after="120"/>
      </w:pPr>
      <w:r>
        <w:rPr>
          <w:b/>
          <w:color w:val="0D3B66"/>
          <w:sz w:val="30"/>
        </w:rPr>
        <w:t>Question 3 – Starting and Running the Project</w:t>
      </w:r>
    </w:p>
    <w:p>
      <w:r>
        <w:t>Question 3 is a Java Servlet, JSP, JDBC, and MySQL enterprise application. It requires JDK 17, Apache Tomcat 9.0.122, MySQL, and MySQL Connector/J.</w:t>
      </w:r>
    </w:p>
    <w:p>
      <w:r>
        <w:t>STEP 1 – Start MySQL Service</w:t>
        <w:br/>
        <w:t>Open XAMPP Control Panel and start MySQL (Apache is NOT required for Question 3 as Tomcat acts as the Web container):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http://localhost/phpmyadmin/</w:t>
            </w:r>
          </w:p>
        </w:tc>
      </w:tr>
    </w:tbl>
    <w:p>
      <w:r>
        <w:t>STEP 2 – Verify Java Installation</w:t>
        <w:br/>
        <w:t>Open Command Prompt and verify Java 17 availability: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java -version</w:t>
              <w:br/>
              <w:t>javac -version</w:t>
            </w:r>
          </w:p>
        </w:tc>
      </w:tr>
    </w:tbl>
    <w:p>
      <w:r>
        <w:t>Installed JDK Path: C:\Program Files\Eclipse Adoptium\jdk-17.0.20.101-hotspot</w:t>
      </w:r>
    </w:p>
    <w:p>
      <w:r>
        <w:t>STEP 3 – Start Apache Tomcat Server</w:t>
        <w:br/>
        <w:t>Tomcat Location: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C:\Users\jaiba\Downloads\apache-tomcat-9.0.122-windows-x64\apache-tomcat-9.0.122</w:t>
            </w:r>
          </w:p>
        </w:tc>
      </w:tr>
    </w:tbl>
    <w:p>
      <w:r>
        <w:t>Open Command Prompt and run the following startup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cd /d "C:\Users\jaiba\Downloads\apache-tomcat-9.0.122-windows-x64\apache-tomcat-9.0.122\bin"</w:t>
              <w:br/>
              <w:t>startup.bat</w:t>
            </w:r>
          </w:p>
        </w:tc>
      </w:tr>
    </w:tbl>
    <w:p>
      <w:r>
        <w:t>STEP 4 – Verify Tomcat Server</w:t>
        <w:br/>
        <w:t>Open your browser and verify Tomcat is running: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http://localhost:8080/</w:t>
            </w:r>
          </w:p>
        </w:tc>
      </w:tr>
    </w:tbl>
    <w:p>
      <w:r>
        <w:t>(Expected Result: Apache Tomcat/9.0.122 welcome page displays).</w:t>
      </w:r>
    </w:p>
    <w:p>
      <w:r>
        <w:t>STEP 5 – Open the Application</w:t>
        <w:br/>
        <w:t>Navigate to the deployed Question 3 Servlet portal URL: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http://localhost:8080/QUESTION_3_SERVLET_JSP/</w:t>
            </w:r>
          </w:p>
        </w:tc>
      </w:tr>
    </w:tbl>
    <w:p>
      <w:r>
        <w:t>Default Credentials: Username: admin | Password: admin123</w:t>
      </w:r>
    </w:p>
    <w:p>
      <w:pPr>
        <w:pStyle w:val="Heading2"/>
        <w:keepNext/>
        <w:spacing w:before="280" w:after="120"/>
      </w:pPr>
      <w:r>
        <w:rPr>
          <w:b/>
          <w:color w:val="2B6CB0"/>
          <w:sz w:val="25"/>
        </w:rPr>
        <w:t>Question 3 Quick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Start XAMPP MySQL</w:t>
              <w:br/>
              <w:t xml:space="preserve">      ↓</w:t>
              <w:br/>
              <w:t>Start Apache Tomcat (startup.bat)</w:t>
              <w:br/>
              <w:t xml:space="preserve">      ↓</w:t>
              <w:br/>
              <w:t>Open Web Browser</w:t>
              <w:br/>
              <w:t xml:space="preserve">      ↓</w:t>
              <w:br/>
              <w:t>http://localhost:8080/QUESTION_3_SERVLET_JSP/</w:t>
            </w:r>
          </w:p>
        </w:tc>
      </w:tr>
    </w:tbl>
    <w:p>
      <w:pPr>
        <w:pStyle w:val="Heading2"/>
        <w:keepNext/>
        <w:spacing w:before="280" w:after="120"/>
      </w:pPr>
      <w:r>
        <w:rPr>
          <w:b/>
          <w:color w:val="2B6CB0"/>
          <w:sz w:val="25"/>
        </w:rPr>
        <w:t>Question 3 Complete Command Block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7F9"/>
          </w:tcPr>
          <w:p>
            <w:pPr>
              <w:spacing w:before="80" w:after="80" w:line="276" w:lineRule="auto"/>
            </w:pPr>
            <w:r>
              <w:rPr>
                <w:rFonts w:ascii="Consolas" w:hAnsi="Consolas"/>
                <w:color w:val="1E1E1E"/>
                <w:sz w:val="18"/>
              </w:rPr>
              <w:t># 1. Verify Java 17 Environment</w:t>
              <w:br/>
              <w:t>java -version</w:t>
              <w:br/>
              <w:t>javac -version</w:t>
              <w:br/>
              <w:br/>
              <w:t># 2. Navigate to Tomcat Bin Directory &amp; Launch Server</w:t>
              <w:br/>
              <w:t>cd /d "C:\Users\jaiba\Downloads\apache-tomcat-9.0.122-windows-x64\apache-tomcat-9.0.122\bin"</w:t>
              <w:br/>
              <w:t>startup.bat</w:t>
              <w:br/>
              <w:br/>
              <w:t># 3. Access Tomcat Server &amp; Application URLs in Browser</w:t>
              <w:br/>
              <w:t>http://localhost:8080/</w:t>
              <w:br/>
              <w:t>http://localhost:8080/QUESTION_3_SERVLET_JSP/</w:t>
            </w:r>
          </w:p>
        </w:tc>
      </w:tr>
    </w:tbl>
    <w:p>
      <w:pPr>
        <w:pStyle w:val="Heading1"/>
        <w:keepNext/>
        <w:spacing w:before="280" w:after="120"/>
      </w:pPr>
      <w:r>
        <w:rPr>
          <w:b/>
          <w:color w:val="0D3B66"/>
          <w:sz w:val="30"/>
        </w:rPr>
        <w:t>Troubleshooting Guide</w:t>
      </w:r>
    </w:p>
    <w:p>
      <w:pPr>
        <w:pStyle w:val="Heading2"/>
        <w:keepNext/>
        <w:spacing w:before="280" w:after="120"/>
      </w:pPr>
      <w:r>
        <w:rPr>
          <w:b/>
          <w:color w:val="2B6CB0"/>
          <w:sz w:val="25"/>
        </w:rPr>
        <w:t>Question 2 Troubleshooting:</w:t>
      </w:r>
    </w:p>
    <w:p>
      <w:r>
        <w:t>If http://localhost/QUESTION_2_PHP_MYSQL/ does not open:</w:t>
      </w:r>
    </w:p>
    <w:p>
      <w:pPr>
        <w:pStyle w:val="ListBullet"/>
      </w:pPr>
      <w:r>
        <w:t>Check if Apache service is started in XAMPP Control Panel.</w:t>
      </w:r>
    </w:p>
    <w:p>
      <w:pPr>
        <w:pStyle w:val="ListBullet"/>
      </w:pPr>
      <w:r>
        <w:t>Check if MySQL service is started in XAMPP Control Panel.</w:t>
      </w:r>
    </w:p>
    <w:p>
      <w:pPr>
        <w:pStyle w:val="ListBullet"/>
      </w:pPr>
      <w:r>
        <w:t>Verify the folder is located at C:\xampp\htdocs\QUESTION_2_PHP_MYSQL.</w:t>
      </w:r>
    </w:p>
    <w:p>
      <w:pPr>
        <w:pStyle w:val="Heading2"/>
        <w:keepNext/>
        <w:spacing w:before="280" w:after="120"/>
      </w:pPr>
      <w:r>
        <w:rPr>
          <w:b/>
          <w:color w:val="2B6CB0"/>
          <w:sz w:val="25"/>
        </w:rPr>
        <w:t>Question 3 Troubleshooting:</w:t>
      </w:r>
    </w:p>
    <w:p>
      <w:r>
        <w:t>If http://localhost:8080/ does not open:</w:t>
      </w:r>
    </w:p>
    <w:p>
      <w:pPr>
        <w:pStyle w:val="ListBullet"/>
      </w:pPr>
      <w:r>
        <w:t>Verify that startup.bat was executed and Tomcat console window remains open.</w:t>
      </w:r>
    </w:p>
    <w:p>
      <w:pPr>
        <w:pStyle w:val="ListBullet"/>
      </w:pPr>
      <w:r>
        <w:t>Check if port 8080 is occupied by another application.</w:t>
      </w:r>
    </w:p>
    <w:p>
      <w:pPr>
        <w:pStyle w:val="ListBullet"/>
      </w:pPr>
      <w:r>
        <w:t>Verify Java 17 is available by running java -version.</w:t>
      </w:r>
    </w:p>
    <w:p>
      <w:pPr>
        <w:pStyle w:val="Heading2"/>
        <w:keepNext/>
        <w:spacing w:before="280" w:after="120"/>
      </w:pPr>
      <w:r>
        <w:rPr>
          <w:b/>
          <w:color w:val="2B6CB0"/>
          <w:sz w:val="25"/>
        </w:rPr>
        <w:t>Database Troubleshooting:</w:t>
      </w:r>
    </w:p>
    <w:p>
      <w:r>
        <w:t>If database connection errors occur in Q2 or Q3:</w:t>
      </w:r>
    </w:p>
    <w:p>
      <w:pPr>
        <w:pStyle w:val="ListBullet"/>
      </w:pPr>
      <w:r>
        <w:t>Ensure MySQL service is running in XAMPP Control Panel.</w:t>
      </w:r>
    </w:p>
    <w:p>
      <w:pPr>
        <w:pStyle w:val="ListBullet"/>
      </w:pPr>
      <w:r>
        <w:t>Verify that question2_schema.sql (for Q2) or question3_schema.sql (for Q3) was imported into MySQL via phpMyAdmin.</w:t>
      </w:r>
    </w:p>
    <w:p>
      <w:pPr>
        <w:pStyle w:val="Heading1"/>
        <w:keepNext/>
        <w:spacing w:before="280" w:after="120"/>
      </w:pPr>
      <w:r>
        <w:rPr>
          <w:b/>
          <w:color w:val="0D3B66"/>
          <w:sz w:val="30"/>
        </w:rPr>
        <w:t>Important Notes</w:t>
      </w:r>
    </w:p>
    <w:p>
      <w:pPr>
        <w:pStyle w:val="ListBullet"/>
      </w:pPr>
      <w:r>
        <w:t>Do NOT start Tomcat for Question 2 (Q2 uses XAMPP Apache).</w:t>
      </w:r>
    </w:p>
    <w:p>
      <w:pPr>
        <w:pStyle w:val="ListBullet"/>
      </w:pPr>
      <w:r>
        <w:t>Do NOT start Apache for Question 3 (Q3 uses Apache Tomcat 9 as the web container).</w:t>
      </w:r>
    </w:p>
    <w:p>
      <w:pPr>
        <w:pStyle w:val="ListBullet"/>
      </w:pPr>
      <w:r>
        <w:t>MySQL service MUST be started in XAMPP for both Question 2 and Question 3.</w:t>
      </w:r>
    </w:p>
    <w:p>
      <w:pPr>
        <w:pStyle w:val="ListBullet"/>
      </w:pPr>
      <w:r>
        <w:t>Apache Tomcat MUST be started for Question 3.</w:t>
      </w:r>
    </w:p>
    <w:p>
      <w:pPr>
        <w:pStyle w:val="ListBullet"/>
      </w:pPr>
      <w:r>
        <w:t>JDK 17 MUST be available for Question 3 compilation and Servlet execution.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232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
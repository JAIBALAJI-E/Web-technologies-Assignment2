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4956E" w14:textId="77777777" w:rsidR="005850C9" w:rsidRDefault="00000000">
      <w:pPr>
        <w:jc w:val="center"/>
      </w:pPr>
      <w:r>
        <w:rPr>
          <w:b/>
          <w:color w:val="0D3B66"/>
          <w:sz w:val="32"/>
        </w:rPr>
        <w:t>KPR INSTITUTE OF ENGINEERING AND TECHNOLOGY</w:t>
      </w:r>
      <w:r>
        <w:rPr>
          <w:b/>
          <w:color w:val="0D3B66"/>
          <w:sz w:val="32"/>
        </w:rPr>
        <w:br/>
      </w:r>
      <w:r>
        <w:rPr>
          <w:color w:val="646464"/>
          <w:sz w:val="20"/>
        </w:rPr>
        <w:t>(Autonomous | Approved by AICTE, New Delhi | Accredited by NAAC with 'A' Grade)</w:t>
      </w:r>
      <w:r>
        <w:rPr>
          <w:color w:val="646464"/>
          <w:sz w:val="20"/>
        </w:rPr>
        <w:br/>
        <w:t>Department of Computer Science and Engineering</w:t>
      </w:r>
      <w:r>
        <w:rPr>
          <w:color w:val="646464"/>
          <w:sz w:val="20"/>
        </w:rPr>
        <w:br/>
        <w:t>Avinashi Road, Arasur, Coimbatore - 641 407</w:t>
      </w:r>
      <w:r>
        <w:rPr>
          <w:color w:val="646464"/>
          <w:sz w:val="20"/>
        </w:rPr>
        <w:br/>
      </w:r>
      <w:r>
        <w:rPr>
          <w:color w:val="646464"/>
          <w:sz w:val="20"/>
        </w:rPr>
        <w:br/>
      </w:r>
    </w:p>
    <w:p w14:paraId="3F954BCB" w14:textId="576F913A" w:rsidR="005850C9" w:rsidRDefault="00000000">
      <w:pPr>
        <w:spacing w:before="300" w:after="300"/>
        <w:jc w:val="center"/>
      </w:pPr>
      <w:r>
        <w:rPr>
          <w:b/>
          <w:color w:val="0D3B66"/>
          <w:sz w:val="36"/>
        </w:rPr>
        <w:t>U21CS501 – WEB TECHNOLOGY</w:t>
      </w:r>
      <w:r>
        <w:rPr>
          <w:b/>
          <w:color w:val="0D3B66"/>
          <w:sz w:val="36"/>
        </w:rPr>
        <w:br/>
      </w:r>
      <w:r>
        <w:rPr>
          <w:b/>
          <w:color w:val="D97706"/>
          <w:sz w:val="30"/>
        </w:rPr>
        <w:t xml:space="preserve">ASSIGNMENT – II </w:t>
      </w:r>
      <w:r>
        <w:rPr>
          <w:b/>
          <w:color w:val="D97706"/>
          <w:sz w:val="30"/>
        </w:rPr>
        <w:br/>
      </w:r>
    </w:p>
    <w:tbl>
      <w:tblPr>
        <w:tblW w:w="0" w:type="auto"/>
        <w:jc w:val="center"/>
        <w:tblLook w:val="04A0" w:firstRow="1" w:lastRow="0" w:firstColumn="1" w:lastColumn="0" w:noHBand="0" w:noVBand="1"/>
      </w:tblPr>
      <w:tblGrid>
        <w:gridCol w:w="3600"/>
        <w:gridCol w:w="5040"/>
      </w:tblGrid>
      <w:tr w:rsidR="005850C9" w14:paraId="7AC3E136" w14:textId="77777777">
        <w:trPr>
          <w:jc w:val="center"/>
        </w:trPr>
        <w:tc>
          <w:tcPr>
            <w:tcW w:w="3600" w:type="dxa"/>
            <w:shd w:val="clear" w:color="auto" w:fill="F4F7F9"/>
          </w:tcPr>
          <w:p w14:paraId="5D897260" w14:textId="77777777" w:rsidR="005850C9" w:rsidRDefault="00000000">
            <w:r>
              <w:rPr>
                <w:b/>
                <w:sz w:val="19"/>
              </w:rPr>
              <w:t>Course Code &amp; Title</w:t>
            </w:r>
          </w:p>
        </w:tc>
        <w:tc>
          <w:tcPr>
            <w:tcW w:w="5040" w:type="dxa"/>
            <w:shd w:val="clear" w:color="auto" w:fill="FFFFFF"/>
          </w:tcPr>
          <w:p w14:paraId="7CF5BF96" w14:textId="77777777" w:rsidR="005850C9" w:rsidRDefault="00000000">
            <w:r>
              <w:rPr>
                <w:sz w:val="19"/>
              </w:rPr>
              <w:t>U21CS501 – Web Technology</w:t>
            </w:r>
          </w:p>
        </w:tc>
      </w:tr>
      <w:tr w:rsidR="005850C9" w14:paraId="4A7C0D42" w14:textId="77777777">
        <w:trPr>
          <w:jc w:val="center"/>
        </w:trPr>
        <w:tc>
          <w:tcPr>
            <w:tcW w:w="3600" w:type="dxa"/>
            <w:shd w:val="clear" w:color="auto" w:fill="F4F7F9"/>
          </w:tcPr>
          <w:p w14:paraId="47A3E168" w14:textId="77777777" w:rsidR="005850C9" w:rsidRDefault="00000000">
            <w:r>
              <w:rPr>
                <w:b/>
                <w:sz w:val="19"/>
              </w:rPr>
              <w:t>Assignment</w:t>
            </w:r>
          </w:p>
        </w:tc>
        <w:tc>
          <w:tcPr>
            <w:tcW w:w="5040" w:type="dxa"/>
            <w:shd w:val="clear" w:color="auto" w:fill="FFFFFF"/>
          </w:tcPr>
          <w:p w14:paraId="750B384E" w14:textId="77777777" w:rsidR="005850C9" w:rsidRDefault="00000000">
            <w:r>
              <w:rPr>
                <w:sz w:val="19"/>
              </w:rPr>
              <w:t>Assignment II</w:t>
            </w:r>
          </w:p>
        </w:tc>
      </w:tr>
      <w:tr w:rsidR="005850C9" w14:paraId="5F57C6D9" w14:textId="77777777">
        <w:trPr>
          <w:jc w:val="center"/>
        </w:trPr>
        <w:tc>
          <w:tcPr>
            <w:tcW w:w="3600" w:type="dxa"/>
            <w:shd w:val="clear" w:color="auto" w:fill="F4F7F9"/>
          </w:tcPr>
          <w:p w14:paraId="14157FCF" w14:textId="77777777" w:rsidR="005850C9" w:rsidRDefault="00000000">
            <w:r>
              <w:rPr>
                <w:b/>
                <w:sz w:val="19"/>
              </w:rPr>
              <w:t>Academic Year</w:t>
            </w:r>
          </w:p>
        </w:tc>
        <w:tc>
          <w:tcPr>
            <w:tcW w:w="5040" w:type="dxa"/>
            <w:shd w:val="clear" w:color="auto" w:fill="FFFFFF"/>
          </w:tcPr>
          <w:p w14:paraId="17D4F215" w14:textId="77777777" w:rsidR="005850C9" w:rsidRDefault="00000000">
            <w:r>
              <w:rPr>
                <w:sz w:val="19"/>
              </w:rPr>
              <w:t>2026–2027</w:t>
            </w:r>
          </w:p>
        </w:tc>
      </w:tr>
      <w:tr w:rsidR="005850C9" w14:paraId="7B79CD43" w14:textId="77777777">
        <w:trPr>
          <w:jc w:val="center"/>
        </w:trPr>
        <w:tc>
          <w:tcPr>
            <w:tcW w:w="3600" w:type="dxa"/>
            <w:shd w:val="clear" w:color="auto" w:fill="F4F7F9"/>
          </w:tcPr>
          <w:p w14:paraId="45746E04" w14:textId="77777777" w:rsidR="005850C9" w:rsidRDefault="00000000">
            <w:r>
              <w:rPr>
                <w:b/>
                <w:sz w:val="19"/>
              </w:rPr>
              <w:t>Year / Semester / Section</w:t>
            </w:r>
          </w:p>
        </w:tc>
        <w:tc>
          <w:tcPr>
            <w:tcW w:w="5040" w:type="dxa"/>
            <w:shd w:val="clear" w:color="auto" w:fill="FFFFFF"/>
          </w:tcPr>
          <w:p w14:paraId="1EAD5A9C" w14:textId="1F2247C0" w:rsidR="005850C9" w:rsidRDefault="00000000">
            <w:r>
              <w:rPr>
                <w:sz w:val="19"/>
              </w:rPr>
              <w:t xml:space="preserve">III / V / </w:t>
            </w:r>
            <w:r w:rsidR="00E13690">
              <w:rPr>
                <w:sz w:val="19"/>
              </w:rPr>
              <w:t>B</w:t>
            </w:r>
          </w:p>
        </w:tc>
      </w:tr>
      <w:tr w:rsidR="005850C9" w14:paraId="35026D7A" w14:textId="77777777">
        <w:trPr>
          <w:jc w:val="center"/>
        </w:trPr>
        <w:tc>
          <w:tcPr>
            <w:tcW w:w="3600" w:type="dxa"/>
            <w:shd w:val="clear" w:color="auto" w:fill="F4F7F9"/>
          </w:tcPr>
          <w:p w14:paraId="0AC48532" w14:textId="77777777" w:rsidR="005850C9" w:rsidRDefault="00000000">
            <w:r>
              <w:rPr>
                <w:b/>
                <w:sz w:val="19"/>
              </w:rPr>
              <w:t>Maximum Marks</w:t>
            </w:r>
          </w:p>
        </w:tc>
        <w:tc>
          <w:tcPr>
            <w:tcW w:w="5040" w:type="dxa"/>
            <w:shd w:val="clear" w:color="auto" w:fill="FFFFFF"/>
          </w:tcPr>
          <w:p w14:paraId="30367A66" w14:textId="77777777" w:rsidR="005850C9" w:rsidRDefault="00000000">
            <w:r>
              <w:rPr>
                <w:sz w:val="19"/>
              </w:rPr>
              <w:t>40</w:t>
            </w:r>
          </w:p>
        </w:tc>
      </w:tr>
      <w:tr w:rsidR="005850C9" w14:paraId="18C86800" w14:textId="77777777">
        <w:trPr>
          <w:jc w:val="center"/>
        </w:trPr>
        <w:tc>
          <w:tcPr>
            <w:tcW w:w="3600" w:type="dxa"/>
            <w:shd w:val="clear" w:color="auto" w:fill="F4F7F9"/>
          </w:tcPr>
          <w:p w14:paraId="392EB3AB" w14:textId="77777777" w:rsidR="005850C9" w:rsidRDefault="00000000">
            <w:r>
              <w:rPr>
                <w:b/>
                <w:sz w:val="19"/>
              </w:rPr>
              <w:t>Submission Date</w:t>
            </w:r>
          </w:p>
        </w:tc>
        <w:tc>
          <w:tcPr>
            <w:tcW w:w="5040" w:type="dxa"/>
            <w:shd w:val="clear" w:color="auto" w:fill="FFFFFF"/>
          </w:tcPr>
          <w:p w14:paraId="4FAF7280" w14:textId="77777777" w:rsidR="005850C9" w:rsidRDefault="00000000">
            <w:r>
              <w:rPr>
                <w:sz w:val="19"/>
              </w:rPr>
              <w:t>20.10.2026</w:t>
            </w:r>
          </w:p>
        </w:tc>
      </w:tr>
      <w:tr w:rsidR="005850C9" w14:paraId="75FD3351" w14:textId="77777777">
        <w:trPr>
          <w:jc w:val="center"/>
        </w:trPr>
        <w:tc>
          <w:tcPr>
            <w:tcW w:w="3600" w:type="dxa"/>
            <w:shd w:val="clear" w:color="auto" w:fill="F4F7F9"/>
          </w:tcPr>
          <w:p w14:paraId="5B4A971F" w14:textId="77777777" w:rsidR="005850C9" w:rsidRDefault="00000000">
            <w:r>
              <w:rPr>
                <w:b/>
                <w:sz w:val="19"/>
              </w:rPr>
              <w:t>Student Name</w:t>
            </w:r>
          </w:p>
        </w:tc>
        <w:tc>
          <w:tcPr>
            <w:tcW w:w="5040" w:type="dxa"/>
            <w:shd w:val="clear" w:color="auto" w:fill="FFFFFF"/>
          </w:tcPr>
          <w:p w14:paraId="57947945" w14:textId="2E3DB231" w:rsidR="005850C9" w:rsidRDefault="009A57FD">
            <w:r>
              <w:rPr>
                <w:sz w:val="19"/>
              </w:rPr>
              <w:t>JAIBALAJI E</w:t>
            </w:r>
          </w:p>
        </w:tc>
      </w:tr>
      <w:tr w:rsidR="005850C9" w14:paraId="56532D4C" w14:textId="77777777">
        <w:trPr>
          <w:jc w:val="center"/>
        </w:trPr>
        <w:tc>
          <w:tcPr>
            <w:tcW w:w="3600" w:type="dxa"/>
            <w:shd w:val="clear" w:color="auto" w:fill="F4F7F9"/>
          </w:tcPr>
          <w:p w14:paraId="0DA68FCF" w14:textId="77777777" w:rsidR="005850C9" w:rsidRDefault="00000000">
            <w:r>
              <w:rPr>
                <w:b/>
                <w:sz w:val="19"/>
              </w:rPr>
              <w:t>Register / Roll Number</w:t>
            </w:r>
          </w:p>
        </w:tc>
        <w:tc>
          <w:tcPr>
            <w:tcW w:w="5040" w:type="dxa"/>
            <w:shd w:val="clear" w:color="auto" w:fill="FFFFFF"/>
          </w:tcPr>
          <w:p w14:paraId="49E7A289" w14:textId="0A0AB838" w:rsidR="005850C9" w:rsidRDefault="0024306B">
            <w:r>
              <w:rPr>
                <w:sz w:val="19"/>
              </w:rPr>
              <w:t>24CS079</w:t>
            </w:r>
          </w:p>
        </w:tc>
      </w:tr>
    </w:tbl>
    <w:p w14:paraId="4FFD9A0B" w14:textId="77777777" w:rsidR="005850C9" w:rsidRDefault="00000000">
      <w:r>
        <w:br w:type="page"/>
      </w:r>
    </w:p>
    <w:p w14:paraId="4F0B853E" w14:textId="77777777" w:rsidR="005850C9" w:rsidRDefault="00000000">
      <w:pPr>
        <w:pStyle w:val="Heading1"/>
        <w:spacing w:before="280" w:after="120"/>
      </w:pPr>
      <w:r>
        <w:rPr>
          <w:color w:val="0D3B66"/>
          <w:sz w:val="30"/>
        </w:rPr>
        <w:lastRenderedPageBreak/>
        <w:t>ASSIGNMENT OBJECTIVES &amp; GENERAL PROJECT STRUCTURE</w:t>
      </w:r>
    </w:p>
    <w:p w14:paraId="08036EEC" w14:textId="77777777" w:rsidR="005850C9" w:rsidRDefault="00000000">
      <w:r>
        <w:t>This laboratory report documents the complete implementation of Web Technology Assignment II for the Department of Computer Science and Engineering at KPR Institute of Engineering and Technology. The project is structured into three completely independent directories corresponding to the three assignment questions:</w:t>
      </w:r>
    </w:p>
    <w:p w14:paraId="06C30D95" w14:textId="77777777" w:rsidR="005850C9" w:rsidRDefault="00000000">
      <w:pPr>
        <w:pStyle w:val="ListBullet"/>
      </w:pPr>
      <w:r>
        <w:t>QUESTION_1_HTML_CSS_JS: Implements a responsive student registration portal with client-side form validation using standard HTML5, CSS3, and Vanilla JavaScript.</w:t>
      </w:r>
    </w:p>
    <w:p w14:paraId="03ECC94D" w14:textId="77777777" w:rsidR="005850C9" w:rsidRDefault="00000000">
      <w:pPr>
        <w:pStyle w:val="ListBullet"/>
      </w:pPr>
      <w:r>
        <w:t>QUESTION_2_PHP_MYSQL: Implements a student records administration panel supporting Full CRUD operations and file upload management using PHP 8 and MySQL database.</w:t>
      </w:r>
    </w:p>
    <w:p w14:paraId="2DF33CFB" w14:textId="77777777" w:rsidR="005850C9" w:rsidRDefault="00000000">
      <w:pPr>
        <w:pStyle w:val="ListBullet"/>
      </w:pPr>
      <w:r>
        <w:t>QUESTION_3_SERVLET_JSP: Implements an enterprise Java web portal using Java Servlets, JSP scriptlets, JDBC connectivity, HTTP Session authentication, and byte-level file streaming.</w:t>
      </w:r>
    </w:p>
    <w:p w14:paraId="677730E3" w14:textId="77777777" w:rsidR="005850C9" w:rsidRDefault="00000000">
      <w:r>
        <w:t>Architectural Rationale for Separation:</w:t>
      </w:r>
      <w:r>
        <w:br/>
        <w:t>Each question represents a distinct technology stack (Client-side Web Standards vs. PHP/MySQL Server Scripting vs. Enterprise Java Servlet Containers). Keeping each implementation in its own separate directory prevents mixing configuration files, dependencies, build artifacts, or backend runtimes, ensuring each solution can be evaluated, demonstrated, and deployed completely independently.</w:t>
      </w:r>
    </w:p>
    <w:tbl>
      <w:tblPr>
        <w:tblW w:w="0" w:type="auto"/>
        <w:jc w:val="center"/>
        <w:tblLook w:val="04A0" w:firstRow="1" w:lastRow="0" w:firstColumn="1" w:lastColumn="0" w:noHBand="0" w:noVBand="1"/>
      </w:tblPr>
      <w:tblGrid>
        <w:gridCol w:w="9360"/>
      </w:tblGrid>
      <w:tr w:rsidR="005850C9" w14:paraId="7FDD810A" w14:textId="77777777">
        <w:trPr>
          <w:jc w:val="center"/>
        </w:trPr>
        <w:tc>
          <w:tcPr>
            <w:tcW w:w="9360" w:type="dxa"/>
            <w:shd w:val="clear" w:color="auto" w:fill="F4F7F9"/>
          </w:tcPr>
          <w:p w14:paraId="629B6E26" w14:textId="77777777" w:rsidR="005850C9" w:rsidRDefault="00000000">
            <w:pPr>
              <w:spacing w:before="80" w:after="80"/>
            </w:pPr>
            <w:r>
              <w:rPr>
                <w:rFonts w:ascii="Consolas" w:hAnsi="Consolas"/>
                <w:color w:val="1E1E1E"/>
                <w:sz w:val="17"/>
              </w:rPr>
              <w:t>WebTechnology_Assignment_II/</w:t>
            </w:r>
            <w:r>
              <w:rPr>
                <w:rFonts w:ascii="Consolas" w:hAnsi="Consolas"/>
                <w:color w:val="1E1E1E"/>
                <w:sz w:val="17"/>
              </w:rPr>
              <w:br/>
              <w:t>├── README.md</w:t>
            </w:r>
            <w:r>
              <w:rPr>
                <w:rFonts w:ascii="Consolas" w:hAnsi="Consolas"/>
                <w:color w:val="1E1E1E"/>
                <w:sz w:val="17"/>
              </w:rPr>
              <w:br/>
              <w:t>├── DB_SCHEMA/</w:t>
            </w:r>
            <w:r>
              <w:rPr>
                <w:rFonts w:ascii="Consolas" w:hAnsi="Consolas"/>
                <w:color w:val="1E1E1E"/>
                <w:sz w:val="17"/>
              </w:rPr>
              <w:br/>
              <w:t>│   ├── question2_schema.sql</w:t>
            </w:r>
            <w:r>
              <w:rPr>
                <w:rFonts w:ascii="Consolas" w:hAnsi="Consolas"/>
                <w:color w:val="1E1E1E"/>
                <w:sz w:val="17"/>
              </w:rPr>
              <w:br/>
              <w:t>│   └── question3_schema.sql</w:t>
            </w:r>
            <w:r>
              <w:rPr>
                <w:rFonts w:ascii="Consolas" w:hAnsi="Consolas"/>
                <w:color w:val="1E1E1E"/>
                <w:sz w:val="17"/>
              </w:rPr>
              <w:br/>
              <w:t>├── QUESTION_1_HTML_CSS_JS/</w:t>
            </w:r>
            <w:r>
              <w:rPr>
                <w:rFonts w:ascii="Consolas" w:hAnsi="Consolas"/>
                <w:color w:val="1E1E1E"/>
                <w:sz w:val="17"/>
              </w:rPr>
              <w:br/>
              <w:t>│   ├── index.html</w:t>
            </w:r>
            <w:r>
              <w:rPr>
                <w:rFonts w:ascii="Consolas" w:hAnsi="Consolas"/>
                <w:color w:val="1E1E1E"/>
                <w:sz w:val="17"/>
              </w:rPr>
              <w:br/>
              <w:t>│   ├── css/style.css</w:t>
            </w:r>
            <w:r>
              <w:rPr>
                <w:rFonts w:ascii="Consolas" w:hAnsi="Consolas"/>
                <w:color w:val="1E1E1E"/>
                <w:sz w:val="17"/>
              </w:rPr>
              <w:br/>
              <w:t>│   ├── js/validation.js</w:t>
            </w:r>
            <w:r>
              <w:rPr>
                <w:rFonts w:ascii="Consolas" w:hAnsi="Consolas"/>
                <w:color w:val="1E1E1E"/>
                <w:sz w:val="17"/>
              </w:rPr>
              <w:br/>
              <w:t>│   └── README.md</w:t>
            </w:r>
            <w:r>
              <w:rPr>
                <w:rFonts w:ascii="Consolas" w:hAnsi="Consolas"/>
                <w:color w:val="1E1E1E"/>
                <w:sz w:val="17"/>
              </w:rPr>
              <w:br/>
              <w:t>├── QUESTION_2_PHP_MYSQL/</w:t>
            </w:r>
            <w:r>
              <w:rPr>
                <w:rFonts w:ascii="Consolas" w:hAnsi="Consolas"/>
                <w:color w:val="1E1E1E"/>
                <w:sz w:val="17"/>
              </w:rPr>
              <w:br/>
              <w:t>│   ├── index.php</w:t>
            </w:r>
            <w:r>
              <w:rPr>
                <w:rFonts w:ascii="Consolas" w:hAnsi="Consolas"/>
                <w:color w:val="1E1E1E"/>
                <w:sz w:val="17"/>
              </w:rPr>
              <w:br/>
              <w:t>│   ├── config/database.php</w:t>
            </w:r>
            <w:r>
              <w:rPr>
                <w:rFonts w:ascii="Consolas" w:hAnsi="Consolas"/>
                <w:color w:val="1E1E1E"/>
                <w:sz w:val="17"/>
              </w:rPr>
              <w:br/>
              <w:t>│   ├── students/ (add.php, edit.php, delete.php, view.php, list.php)</w:t>
            </w:r>
            <w:r>
              <w:rPr>
                <w:rFonts w:ascii="Consolas" w:hAnsi="Consolas"/>
                <w:color w:val="1E1E1E"/>
                <w:sz w:val="17"/>
              </w:rPr>
              <w:br/>
              <w:t>│   ├── uploads/.gitkeep</w:t>
            </w:r>
            <w:r>
              <w:rPr>
                <w:rFonts w:ascii="Consolas" w:hAnsi="Consolas"/>
                <w:color w:val="1E1E1E"/>
                <w:sz w:val="17"/>
              </w:rPr>
              <w:br/>
              <w:t>│   ├── css/style.css</w:t>
            </w:r>
            <w:r>
              <w:rPr>
                <w:rFonts w:ascii="Consolas" w:hAnsi="Consolas"/>
                <w:color w:val="1E1E1E"/>
                <w:sz w:val="17"/>
              </w:rPr>
              <w:br/>
              <w:t>│   ├── includes/ (header.php, footer.php)</w:t>
            </w:r>
            <w:r>
              <w:rPr>
                <w:rFonts w:ascii="Consolas" w:hAnsi="Consolas"/>
                <w:color w:val="1E1E1E"/>
                <w:sz w:val="17"/>
              </w:rPr>
              <w:br/>
              <w:t>│   └── README.md</w:t>
            </w:r>
            <w:r>
              <w:rPr>
                <w:rFonts w:ascii="Consolas" w:hAnsi="Consolas"/>
                <w:color w:val="1E1E1E"/>
                <w:sz w:val="17"/>
              </w:rPr>
              <w:br/>
              <w:t>├── QUESTION_3_SERVLET_JSP/</w:t>
            </w:r>
            <w:r>
              <w:rPr>
                <w:rFonts w:ascii="Consolas" w:hAnsi="Consolas"/>
                <w:color w:val="1E1E1E"/>
                <w:sz w:val="17"/>
              </w:rPr>
              <w:br/>
              <w:t>│   ├── src/main/java/com/webtechnology/ (DBConnection, LoginServlet, StudentListServlet, FileServlet)</w:t>
            </w:r>
            <w:r>
              <w:rPr>
                <w:rFonts w:ascii="Consolas" w:hAnsi="Consolas"/>
                <w:color w:val="1E1E1E"/>
                <w:sz w:val="17"/>
              </w:rPr>
              <w:br/>
              <w:t>│   ├── src/main/webapp/ (index.jsp, login.jsp, students.jsp, css/style.css, WEB-INF/web.xml, WEB-INF/lib, WEB-INF/classes)</w:t>
            </w:r>
            <w:r>
              <w:rPr>
                <w:rFonts w:ascii="Consolas" w:hAnsi="Consolas"/>
                <w:color w:val="1E1E1E"/>
                <w:sz w:val="17"/>
              </w:rPr>
              <w:br/>
              <w:t>│   ├── uploads/.gitkeep</w:t>
            </w:r>
            <w:r>
              <w:rPr>
                <w:rFonts w:ascii="Consolas" w:hAnsi="Consolas"/>
                <w:color w:val="1E1E1E"/>
                <w:sz w:val="17"/>
              </w:rPr>
              <w:br/>
              <w:t>│   └── README.md</w:t>
            </w:r>
            <w:r>
              <w:rPr>
                <w:rFonts w:ascii="Consolas" w:hAnsi="Consolas"/>
                <w:color w:val="1E1E1E"/>
                <w:sz w:val="17"/>
              </w:rPr>
              <w:br/>
              <w:t>├── SCREENSHOTS/ (QUESTION_1/, QUESTION_2/, QUESTION_3/)</w:t>
            </w:r>
            <w:r>
              <w:rPr>
                <w:rFonts w:ascii="Consolas" w:hAnsi="Consolas"/>
                <w:color w:val="1E1E1E"/>
                <w:sz w:val="17"/>
              </w:rPr>
              <w:br/>
              <w:t>└── DOCUMENTATION/</w:t>
            </w:r>
            <w:r>
              <w:rPr>
                <w:rFonts w:ascii="Consolas" w:hAnsi="Consolas"/>
                <w:color w:val="1E1E1E"/>
                <w:sz w:val="17"/>
              </w:rPr>
              <w:br/>
              <w:t xml:space="preserve">    └── WebTechnology_Assignment_II_Documentation.docx</w:t>
            </w:r>
          </w:p>
        </w:tc>
      </w:tr>
    </w:tbl>
    <w:p w14:paraId="6FAC69A5" w14:textId="77777777" w:rsidR="005850C9" w:rsidRDefault="00000000">
      <w:pPr>
        <w:pStyle w:val="Heading1"/>
        <w:spacing w:before="280" w:after="120"/>
      </w:pPr>
      <w:r>
        <w:rPr>
          <w:color w:val="0D3B66"/>
          <w:sz w:val="30"/>
        </w:rPr>
        <w:lastRenderedPageBreak/>
        <w:t>QUESTION 1 – HTML + CSS + JAVASCRIPT REGISTRATION FORM</w:t>
      </w:r>
    </w:p>
    <w:p w14:paraId="445DD973" w14:textId="77777777" w:rsidR="005850C9" w:rsidRDefault="00000000">
      <w:pPr>
        <w:pStyle w:val="Heading2"/>
        <w:spacing w:before="280" w:after="120"/>
      </w:pPr>
      <w:r>
        <w:rPr>
          <w:color w:val="2B6CB0"/>
          <w:sz w:val="25"/>
        </w:rPr>
        <w:t>Scenario &amp; Objectives</w:t>
      </w:r>
    </w:p>
    <w:p w14:paraId="5F6BEA04" w14:textId="77777777" w:rsidR="005850C9" w:rsidRDefault="00000000">
      <w:r>
        <w:t>Scenario: The student admission portal requires a well-designed registration form with proper validation and styling.</w:t>
      </w:r>
      <w:r>
        <w:br/>
        <w:t>Objectives:</w:t>
      </w:r>
      <w:r>
        <w:br/>
        <w:t>• Create HTML form for student registration (Name, Roll Number, Email, Course, Password, File Upload).</w:t>
      </w:r>
      <w:r>
        <w:br/>
        <w:t>• Apply CSS styles for layout, colors, and responsive design (styled input fields, buttons, error messages).</w:t>
      </w:r>
      <w:r>
        <w:br/>
        <w:t>• Implement client-side JavaScript validation for required fields, email format, password strength, and file upload parameters.</w:t>
      </w:r>
      <w:r>
        <w:br/>
        <w:t>• Display clear validation error messages beside or below the relevant fields.</w:t>
      </w:r>
      <w:r>
        <w:br/>
        <w:t>• Display a success message when all validation succeeds.</w:t>
      </w:r>
      <w:r>
        <w:br/>
        <w:t>• Strict Constraint: Do NOT use Bootstrap, React, Angular, Vue, Tailwind, jQuery, or any external framework. Use only HTML5, CSS3, and Vanilla JavaScript.</w:t>
      </w:r>
    </w:p>
    <w:p w14:paraId="49FD821B" w14:textId="77777777" w:rsidR="005850C9" w:rsidRDefault="00000000">
      <w:pPr>
        <w:pStyle w:val="Heading2"/>
        <w:spacing w:before="280" w:after="120"/>
      </w:pPr>
      <w:r>
        <w:rPr>
          <w:color w:val="2B6CB0"/>
          <w:sz w:val="25"/>
        </w:rPr>
        <w:t>Project Structure</w:t>
      </w:r>
    </w:p>
    <w:tbl>
      <w:tblPr>
        <w:tblW w:w="0" w:type="auto"/>
        <w:jc w:val="center"/>
        <w:tblLook w:val="04A0" w:firstRow="1" w:lastRow="0" w:firstColumn="1" w:lastColumn="0" w:noHBand="0" w:noVBand="1"/>
      </w:tblPr>
      <w:tblGrid>
        <w:gridCol w:w="9360"/>
      </w:tblGrid>
      <w:tr w:rsidR="005850C9" w14:paraId="306BBF11" w14:textId="77777777">
        <w:trPr>
          <w:jc w:val="center"/>
        </w:trPr>
        <w:tc>
          <w:tcPr>
            <w:tcW w:w="9360" w:type="dxa"/>
            <w:shd w:val="clear" w:color="auto" w:fill="F4F7F9"/>
          </w:tcPr>
          <w:p w14:paraId="1D7519CE" w14:textId="77777777" w:rsidR="005850C9" w:rsidRDefault="00000000">
            <w:pPr>
              <w:spacing w:before="80" w:after="80"/>
            </w:pPr>
            <w:r>
              <w:rPr>
                <w:rFonts w:ascii="Consolas" w:hAnsi="Consolas"/>
                <w:color w:val="1E1E1E"/>
                <w:sz w:val="17"/>
              </w:rPr>
              <w:t>QUESTION_1_HTML_CSS_JS/</w:t>
            </w:r>
            <w:r>
              <w:rPr>
                <w:rFonts w:ascii="Consolas" w:hAnsi="Consolas"/>
                <w:color w:val="1E1E1E"/>
                <w:sz w:val="17"/>
              </w:rPr>
              <w:br/>
              <w:t>├── index.html       # HTML5 student admission registration form structure</w:t>
            </w:r>
            <w:r>
              <w:rPr>
                <w:rFonts w:ascii="Consolas" w:hAnsi="Consolas"/>
                <w:color w:val="1E1E1E"/>
                <w:sz w:val="17"/>
              </w:rPr>
              <w:br/>
              <w:t>├── css/</w:t>
            </w:r>
            <w:r>
              <w:rPr>
                <w:rFonts w:ascii="Consolas" w:hAnsi="Consolas"/>
                <w:color w:val="1E1E1E"/>
                <w:sz w:val="17"/>
              </w:rPr>
              <w:br/>
              <w:t>│   └── style.css    # Responsive CSS styling layout, cards, and error themes</w:t>
            </w:r>
            <w:r>
              <w:rPr>
                <w:rFonts w:ascii="Consolas" w:hAnsi="Consolas"/>
                <w:color w:val="1E1E1E"/>
                <w:sz w:val="17"/>
              </w:rPr>
              <w:br/>
              <w:t>├── js/</w:t>
            </w:r>
            <w:r>
              <w:rPr>
                <w:rFonts w:ascii="Consolas" w:hAnsi="Consolas"/>
                <w:color w:val="1E1E1E"/>
                <w:sz w:val="17"/>
              </w:rPr>
              <w:br/>
              <w:t>│   └── validation.js # Vanilla JS client-side input validation handlers</w:t>
            </w:r>
            <w:r>
              <w:rPr>
                <w:rFonts w:ascii="Consolas" w:hAnsi="Consolas"/>
                <w:color w:val="1E1E1E"/>
                <w:sz w:val="17"/>
              </w:rPr>
              <w:br/>
              <w:t>└── README.md        # Execution guide and component overview</w:t>
            </w:r>
          </w:p>
        </w:tc>
      </w:tr>
    </w:tbl>
    <w:p w14:paraId="308DB0BD" w14:textId="77777777" w:rsidR="005850C9" w:rsidRDefault="00000000">
      <w:pPr>
        <w:pStyle w:val="Heading2"/>
        <w:spacing w:before="280" w:after="120"/>
      </w:pPr>
      <w:r>
        <w:rPr>
          <w:color w:val="2B6CB0"/>
          <w:sz w:val="25"/>
        </w:rPr>
        <w:t>Implementation &amp; Form Validation Rules</w:t>
      </w:r>
    </w:p>
    <w:p w14:paraId="46C21A07" w14:textId="77777777" w:rsidR="005850C9" w:rsidRDefault="00000000">
      <w:r>
        <w:t>1. HTML Form Structure (index.html): Built using semantic HTML5 elements including &lt;form&gt;, &lt;label&gt;, &lt;input&gt;, &lt;select&gt;, &lt;button&gt;, and error placeholder &lt;small&gt; elements.</w:t>
      </w:r>
      <w:r>
        <w:br/>
        <w:t>2. Form Fields: Captures Student Name, Roll Number, Email Address, Academic Course dropdown, Password, and Document Upload.</w:t>
      </w:r>
      <w:r>
        <w:br/>
        <w:t>3. CSS Styling &amp; Layout (css/style.css): Styled using clean academic colors (#0d3b66 primary header, card shadows, smooth input focus borders, and red error text displays).</w:t>
      </w:r>
      <w:r>
        <w:br/>
        <w:t>4. Responsive Layout: CSS flexbox and media queries ensure optimal rendering on desktops, tablets, and mobile devices.</w:t>
      </w:r>
      <w:r>
        <w:br/>
        <w:t>5. JavaScript Validation (js/validation.js):</w:t>
      </w:r>
      <w:r>
        <w:br/>
        <w:t xml:space="preserve">   • Student Name: Required, minimum 3 characters, alphabetic characters and spaces only (/^[A-Za-z\s]+$/).</w:t>
      </w:r>
      <w:r>
        <w:br/>
        <w:t xml:space="preserve">   • Roll Number: Required, 6 to 15 alphanumeric characters (/^[A-Za-z0-9]{6,15}$/).</w:t>
      </w:r>
      <w:r>
        <w:br/>
        <w:t xml:space="preserve">   • Email: Required, standard format regex (/^[a-zA-Z0-9._%+-]+@[a-zA-Z0-9.-]+\.[a-zA-Z]{2,}$/).</w:t>
      </w:r>
      <w:r>
        <w:br/>
      </w:r>
      <w:r>
        <w:lastRenderedPageBreak/>
        <w:t xml:space="preserve">   • Course: Required dropdown selection.</w:t>
      </w:r>
      <w:r>
        <w:br/>
        <w:t xml:space="preserve">   • Password: Required, minimum 8 characters including 1 uppercase, 1 lowercase, 1 digit, and 1 special char (/^(?=.*[a-z])(?=.*[A-Z])(?=.*\d)(?=.*[@$!%*?&amp;])[A-Za-z\d@$!%*?&amp;]{8,}$/).</w:t>
      </w:r>
      <w:r>
        <w:br/>
        <w:t xml:space="preserve">   • File Input: Required, allowed extensions (.pdf, .jpg, .jpeg, .png), maximum file size limit 2MB (2,097,152 bytes).</w:t>
      </w:r>
      <w:r>
        <w:br/>
        <w:t>6. Validation Feedback: Displays inline error messages under invalid fields and reveals a green success alert banner on valid submission.</w:t>
      </w:r>
    </w:p>
    <w:tbl>
      <w:tblPr>
        <w:tblW w:w="0" w:type="auto"/>
        <w:jc w:val="center"/>
        <w:tblLook w:val="04A0" w:firstRow="1" w:lastRow="0" w:firstColumn="1" w:lastColumn="0" w:noHBand="0" w:noVBand="1"/>
      </w:tblPr>
      <w:tblGrid>
        <w:gridCol w:w="9360"/>
      </w:tblGrid>
      <w:tr w:rsidR="005850C9" w14:paraId="3FB3C6FB" w14:textId="77777777">
        <w:trPr>
          <w:jc w:val="center"/>
        </w:trPr>
        <w:tc>
          <w:tcPr>
            <w:tcW w:w="9360" w:type="dxa"/>
            <w:shd w:val="clear" w:color="auto" w:fill="F4F7F9"/>
          </w:tcPr>
          <w:p w14:paraId="1F6D5071" w14:textId="77777777" w:rsidR="005850C9" w:rsidRDefault="00000000">
            <w:pPr>
              <w:spacing w:before="80" w:after="80"/>
            </w:pPr>
            <w:r>
              <w:rPr>
                <w:rFonts w:ascii="Consolas" w:hAnsi="Consolas"/>
                <w:color w:val="1E1E1E"/>
                <w:sz w:val="17"/>
              </w:rPr>
              <w:t>// JavaScript Password Validation Snippet (js/validation.js)</w:t>
            </w:r>
            <w:r>
              <w:rPr>
                <w:rFonts w:ascii="Consolas" w:hAnsi="Consolas"/>
                <w:color w:val="1E1E1E"/>
                <w:sz w:val="17"/>
              </w:rPr>
              <w:br/>
              <w:t>function validatePassword() {</w:t>
            </w:r>
            <w:r>
              <w:rPr>
                <w:rFonts w:ascii="Consolas" w:hAnsi="Consolas"/>
                <w:color w:val="1E1E1E"/>
                <w:sz w:val="17"/>
              </w:rPr>
              <w:br/>
              <w:t xml:space="preserve">    const passValue = passwordInput.value;</w:t>
            </w:r>
            <w:r>
              <w:rPr>
                <w:rFonts w:ascii="Consolas" w:hAnsi="Consolas"/>
                <w:color w:val="1E1E1E"/>
                <w:sz w:val="17"/>
              </w:rPr>
              <w:br/>
              <w:t xml:space="preserve">    const passRegex = /^(?=.*[a-z])(?=.*[A-Z])(?=.*\d)(?=.*[@$!%*?&amp;])[A-Za-z\d@$!%*?&amp;]{8,}$/;</w:t>
            </w:r>
            <w:r>
              <w:rPr>
                <w:rFonts w:ascii="Consolas" w:hAnsi="Consolas"/>
                <w:color w:val="1E1E1E"/>
                <w:sz w:val="17"/>
              </w:rPr>
              <w:br/>
            </w:r>
            <w:r>
              <w:rPr>
                <w:rFonts w:ascii="Consolas" w:hAnsi="Consolas"/>
                <w:color w:val="1E1E1E"/>
                <w:sz w:val="17"/>
              </w:rPr>
              <w:br/>
              <w:t xml:space="preserve">    if (passValue === '') {</w:t>
            </w:r>
            <w:r>
              <w:rPr>
                <w:rFonts w:ascii="Consolas" w:hAnsi="Consolas"/>
                <w:color w:val="1E1E1E"/>
                <w:sz w:val="17"/>
              </w:rPr>
              <w:br/>
              <w:t xml:space="preserve">        showError(passwordInput, 'passwordError', 'Password is required.');</w:t>
            </w:r>
            <w:r>
              <w:rPr>
                <w:rFonts w:ascii="Consolas" w:hAnsi="Consolas"/>
                <w:color w:val="1E1E1E"/>
                <w:sz w:val="17"/>
              </w:rPr>
              <w:br/>
              <w:t xml:space="preserve">        return false;</w:t>
            </w:r>
            <w:r>
              <w:rPr>
                <w:rFonts w:ascii="Consolas" w:hAnsi="Consolas"/>
                <w:color w:val="1E1E1E"/>
                <w:sz w:val="17"/>
              </w:rPr>
              <w:br/>
              <w:t xml:space="preserve">    } else if (!passRegex.test(passValue)) {</w:t>
            </w:r>
            <w:r>
              <w:rPr>
                <w:rFonts w:ascii="Consolas" w:hAnsi="Consolas"/>
                <w:color w:val="1E1E1E"/>
                <w:sz w:val="17"/>
              </w:rPr>
              <w:br/>
              <w:t xml:space="preserve">        showError(passwordInput, 'passwordError', 'Password must include uppercase, lowercase, digit, and special char.');</w:t>
            </w:r>
            <w:r>
              <w:rPr>
                <w:rFonts w:ascii="Consolas" w:hAnsi="Consolas"/>
                <w:color w:val="1E1E1E"/>
                <w:sz w:val="17"/>
              </w:rPr>
              <w:br/>
              <w:t xml:space="preserve">        return false;</w:t>
            </w:r>
            <w:r>
              <w:rPr>
                <w:rFonts w:ascii="Consolas" w:hAnsi="Consolas"/>
                <w:color w:val="1E1E1E"/>
                <w:sz w:val="17"/>
              </w:rPr>
              <w:br/>
              <w:t xml:space="preserve">    } else {</w:t>
            </w:r>
            <w:r>
              <w:rPr>
                <w:rFonts w:ascii="Consolas" w:hAnsi="Consolas"/>
                <w:color w:val="1E1E1E"/>
                <w:sz w:val="17"/>
              </w:rPr>
              <w:br/>
              <w:t xml:space="preserve">        showSuccess(passwordInput, 'passwordError');</w:t>
            </w:r>
            <w:r>
              <w:rPr>
                <w:rFonts w:ascii="Consolas" w:hAnsi="Consolas"/>
                <w:color w:val="1E1E1E"/>
                <w:sz w:val="17"/>
              </w:rPr>
              <w:br/>
              <w:t xml:space="preserve">        return true;</w:t>
            </w:r>
            <w:r>
              <w:rPr>
                <w:rFonts w:ascii="Consolas" w:hAnsi="Consolas"/>
                <w:color w:val="1E1E1E"/>
                <w:sz w:val="17"/>
              </w:rPr>
              <w:br/>
              <w:t xml:space="preserve">    }</w:t>
            </w:r>
            <w:r>
              <w:rPr>
                <w:rFonts w:ascii="Consolas" w:hAnsi="Consolas"/>
                <w:color w:val="1E1E1E"/>
                <w:sz w:val="17"/>
              </w:rPr>
              <w:br/>
              <w:t>}</w:t>
            </w:r>
          </w:p>
        </w:tc>
      </w:tr>
    </w:tbl>
    <w:p w14:paraId="6EE57368" w14:textId="77777777" w:rsidR="005850C9" w:rsidRDefault="00000000">
      <w:pPr>
        <w:pStyle w:val="Heading2"/>
        <w:spacing w:before="280" w:after="120"/>
      </w:pPr>
      <w:r>
        <w:rPr>
          <w:color w:val="2B6CB0"/>
          <w:sz w:val="25"/>
        </w:rPr>
        <w:t>Question 1 Testing</w:t>
      </w:r>
    </w:p>
    <w:tbl>
      <w:tblPr>
        <w:tblW w:w="0" w:type="auto"/>
        <w:jc w:val="center"/>
        <w:tblLook w:val="04A0" w:firstRow="1" w:lastRow="0" w:firstColumn="1" w:lastColumn="0" w:noHBand="0" w:noVBand="1"/>
      </w:tblPr>
      <w:tblGrid>
        <w:gridCol w:w="3001"/>
        <w:gridCol w:w="3004"/>
        <w:gridCol w:w="2452"/>
        <w:gridCol w:w="1119"/>
      </w:tblGrid>
      <w:tr w:rsidR="005850C9" w14:paraId="6F92FBC3" w14:textId="77777777">
        <w:trPr>
          <w:jc w:val="center"/>
        </w:trPr>
        <w:tc>
          <w:tcPr>
            <w:tcW w:w="3168" w:type="dxa"/>
            <w:shd w:val="clear" w:color="auto" w:fill="0D3B66"/>
          </w:tcPr>
          <w:p w14:paraId="73895005" w14:textId="77777777" w:rsidR="005850C9" w:rsidRDefault="00000000">
            <w:pPr>
              <w:jc w:val="center"/>
            </w:pPr>
            <w:r>
              <w:rPr>
                <w:b/>
                <w:color w:val="FFFFFF"/>
                <w:sz w:val="19"/>
              </w:rPr>
              <w:t>Test Case Description</w:t>
            </w:r>
          </w:p>
        </w:tc>
        <w:tc>
          <w:tcPr>
            <w:tcW w:w="3168" w:type="dxa"/>
            <w:shd w:val="clear" w:color="auto" w:fill="0D3B66"/>
          </w:tcPr>
          <w:p w14:paraId="75CFB7BD" w14:textId="77777777" w:rsidR="005850C9" w:rsidRDefault="00000000">
            <w:pPr>
              <w:jc w:val="center"/>
            </w:pPr>
            <w:r>
              <w:rPr>
                <w:b/>
                <w:color w:val="FFFFFF"/>
                <w:sz w:val="19"/>
              </w:rPr>
              <w:t>Expected Result</w:t>
            </w:r>
          </w:p>
        </w:tc>
        <w:tc>
          <w:tcPr>
            <w:tcW w:w="2592" w:type="dxa"/>
            <w:shd w:val="clear" w:color="auto" w:fill="0D3B66"/>
          </w:tcPr>
          <w:p w14:paraId="3CC8CB77" w14:textId="77777777" w:rsidR="005850C9" w:rsidRDefault="00000000">
            <w:pPr>
              <w:jc w:val="center"/>
            </w:pPr>
            <w:r>
              <w:rPr>
                <w:b/>
                <w:color w:val="FFFFFF"/>
                <w:sz w:val="19"/>
              </w:rPr>
              <w:t>Actual Result</w:t>
            </w:r>
          </w:p>
        </w:tc>
        <w:tc>
          <w:tcPr>
            <w:tcW w:w="1152" w:type="dxa"/>
            <w:shd w:val="clear" w:color="auto" w:fill="0D3B66"/>
          </w:tcPr>
          <w:p w14:paraId="7E326D2B" w14:textId="77777777" w:rsidR="005850C9" w:rsidRDefault="00000000">
            <w:pPr>
              <w:jc w:val="center"/>
            </w:pPr>
            <w:r>
              <w:rPr>
                <w:b/>
                <w:color w:val="FFFFFF"/>
                <w:sz w:val="19"/>
              </w:rPr>
              <w:t>Status</w:t>
            </w:r>
          </w:p>
        </w:tc>
      </w:tr>
      <w:tr w:rsidR="005850C9" w14:paraId="3963CF22" w14:textId="77777777">
        <w:trPr>
          <w:jc w:val="center"/>
        </w:trPr>
        <w:tc>
          <w:tcPr>
            <w:tcW w:w="3168" w:type="dxa"/>
            <w:shd w:val="clear" w:color="auto" w:fill="FFFFFF"/>
          </w:tcPr>
          <w:p w14:paraId="74D14C77" w14:textId="77777777" w:rsidR="005850C9" w:rsidRDefault="00000000">
            <w:pPr>
              <w:spacing w:before="60" w:after="60"/>
            </w:pPr>
            <w:r>
              <w:rPr>
                <w:sz w:val="18"/>
              </w:rPr>
              <w:t>Empty Form Submit</w:t>
            </w:r>
          </w:p>
        </w:tc>
        <w:tc>
          <w:tcPr>
            <w:tcW w:w="3168" w:type="dxa"/>
            <w:shd w:val="clear" w:color="auto" w:fill="FFFFFF"/>
          </w:tcPr>
          <w:p w14:paraId="1C6F6F56" w14:textId="77777777" w:rsidR="005850C9" w:rsidRDefault="00000000">
            <w:pPr>
              <w:spacing w:before="60" w:after="60"/>
            </w:pPr>
            <w:r>
              <w:rPr>
                <w:sz w:val="18"/>
              </w:rPr>
              <w:t>Displays inline error messages for all required fields</w:t>
            </w:r>
          </w:p>
        </w:tc>
        <w:tc>
          <w:tcPr>
            <w:tcW w:w="2592" w:type="dxa"/>
            <w:shd w:val="clear" w:color="auto" w:fill="FFFFFF"/>
          </w:tcPr>
          <w:p w14:paraId="7A0F04B0" w14:textId="77777777" w:rsidR="005850C9" w:rsidRDefault="00000000">
            <w:pPr>
              <w:spacing w:before="60" w:after="60"/>
            </w:pPr>
            <w:r>
              <w:rPr>
                <w:sz w:val="18"/>
              </w:rPr>
              <w:t>Errors displayed under all 6 fields</w:t>
            </w:r>
          </w:p>
        </w:tc>
        <w:tc>
          <w:tcPr>
            <w:tcW w:w="1152" w:type="dxa"/>
            <w:shd w:val="clear" w:color="auto" w:fill="FFFFFF"/>
          </w:tcPr>
          <w:p w14:paraId="2D33DAF6" w14:textId="77777777" w:rsidR="005850C9" w:rsidRDefault="00000000">
            <w:pPr>
              <w:spacing w:before="60" w:after="60"/>
            </w:pPr>
            <w:r>
              <w:rPr>
                <w:b/>
                <w:color w:val="2B9348"/>
                <w:sz w:val="18"/>
              </w:rPr>
              <w:t>PASS</w:t>
            </w:r>
          </w:p>
        </w:tc>
      </w:tr>
      <w:tr w:rsidR="005850C9" w14:paraId="6A20D3A1" w14:textId="77777777">
        <w:trPr>
          <w:jc w:val="center"/>
        </w:trPr>
        <w:tc>
          <w:tcPr>
            <w:tcW w:w="3168" w:type="dxa"/>
            <w:shd w:val="clear" w:color="auto" w:fill="F8FAFC"/>
          </w:tcPr>
          <w:p w14:paraId="450E14EE" w14:textId="77777777" w:rsidR="005850C9" w:rsidRDefault="00000000">
            <w:pPr>
              <w:spacing w:before="60" w:after="60"/>
            </w:pPr>
            <w:r>
              <w:rPr>
                <w:sz w:val="18"/>
              </w:rPr>
              <w:t>Invalid Student Name (Numbers)</w:t>
            </w:r>
          </w:p>
        </w:tc>
        <w:tc>
          <w:tcPr>
            <w:tcW w:w="3168" w:type="dxa"/>
            <w:shd w:val="clear" w:color="auto" w:fill="F8FAFC"/>
          </w:tcPr>
          <w:p w14:paraId="4845D689" w14:textId="77777777" w:rsidR="005850C9" w:rsidRDefault="00000000">
            <w:pPr>
              <w:spacing w:before="60" w:after="60"/>
            </w:pPr>
            <w:r>
              <w:rPr>
                <w:sz w:val="18"/>
              </w:rPr>
              <w:t>Shows name error: 'Name can only contain alphabetic letters'</w:t>
            </w:r>
          </w:p>
        </w:tc>
        <w:tc>
          <w:tcPr>
            <w:tcW w:w="2592" w:type="dxa"/>
            <w:shd w:val="clear" w:color="auto" w:fill="F8FAFC"/>
          </w:tcPr>
          <w:p w14:paraId="3A442B13" w14:textId="77777777" w:rsidR="005850C9" w:rsidRDefault="00000000">
            <w:pPr>
              <w:spacing w:before="60" w:after="60"/>
            </w:pPr>
            <w:r>
              <w:rPr>
                <w:sz w:val="18"/>
              </w:rPr>
              <w:t>Correct error message shown</w:t>
            </w:r>
          </w:p>
        </w:tc>
        <w:tc>
          <w:tcPr>
            <w:tcW w:w="1152" w:type="dxa"/>
            <w:shd w:val="clear" w:color="auto" w:fill="F8FAFC"/>
          </w:tcPr>
          <w:p w14:paraId="6435418E" w14:textId="77777777" w:rsidR="005850C9" w:rsidRDefault="00000000">
            <w:pPr>
              <w:spacing w:before="60" w:after="60"/>
            </w:pPr>
            <w:r>
              <w:rPr>
                <w:b/>
                <w:color w:val="2B9348"/>
                <w:sz w:val="18"/>
              </w:rPr>
              <w:t>PASS</w:t>
            </w:r>
          </w:p>
        </w:tc>
      </w:tr>
      <w:tr w:rsidR="005850C9" w14:paraId="4DA9224F" w14:textId="77777777">
        <w:trPr>
          <w:jc w:val="center"/>
        </w:trPr>
        <w:tc>
          <w:tcPr>
            <w:tcW w:w="3168" w:type="dxa"/>
            <w:shd w:val="clear" w:color="auto" w:fill="FFFFFF"/>
          </w:tcPr>
          <w:p w14:paraId="0863A8AD" w14:textId="77777777" w:rsidR="005850C9" w:rsidRDefault="00000000">
            <w:pPr>
              <w:spacing w:before="60" w:after="60"/>
            </w:pPr>
            <w:r>
              <w:rPr>
                <w:sz w:val="18"/>
              </w:rPr>
              <w:t>Invalid Roll Number (&lt; 6 chars)</w:t>
            </w:r>
          </w:p>
        </w:tc>
        <w:tc>
          <w:tcPr>
            <w:tcW w:w="3168" w:type="dxa"/>
            <w:shd w:val="clear" w:color="auto" w:fill="FFFFFF"/>
          </w:tcPr>
          <w:p w14:paraId="724A9883" w14:textId="77777777" w:rsidR="005850C9" w:rsidRDefault="00000000">
            <w:pPr>
              <w:spacing w:before="60" w:after="60"/>
            </w:pPr>
            <w:r>
              <w:rPr>
                <w:sz w:val="18"/>
              </w:rPr>
              <w:t>Shows roll number format error message</w:t>
            </w:r>
          </w:p>
        </w:tc>
        <w:tc>
          <w:tcPr>
            <w:tcW w:w="2592" w:type="dxa"/>
            <w:shd w:val="clear" w:color="auto" w:fill="FFFFFF"/>
          </w:tcPr>
          <w:p w14:paraId="32C9C51D" w14:textId="77777777" w:rsidR="005850C9" w:rsidRDefault="00000000">
            <w:pPr>
              <w:spacing w:before="60" w:after="60"/>
            </w:pPr>
            <w:r>
              <w:rPr>
                <w:sz w:val="18"/>
              </w:rPr>
              <w:t>Correct error message shown</w:t>
            </w:r>
          </w:p>
        </w:tc>
        <w:tc>
          <w:tcPr>
            <w:tcW w:w="1152" w:type="dxa"/>
            <w:shd w:val="clear" w:color="auto" w:fill="FFFFFF"/>
          </w:tcPr>
          <w:p w14:paraId="019BB631" w14:textId="77777777" w:rsidR="005850C9" w:rsidRDefault="00000000">
            <w:pPr>
              <w:spacing w:before="60" w:after="60"/>
            </w:pPr>
            <w:r>
              <w:rPr>
                <w:b/>
                <w:color w:val="2B9348"/>
                <w:sz w:val="18"/>
              </w:rPr>
              <w:t>PASS</w:t>
            </w:r>
          </w:p>
        </w:tc>
      </w:tr>
      <w:tr w:rsidR="005850C9" w14:paraId="2C455A5A" w14:textId="77777777">
        <w:trPr>
          <w:jc w:val="center"/>
        </w:trPr>
        <w:tc>
          <w:tcPr>
            <w:tcW w:w="3168" w:type="dxa"/>
            <w:shd w:val="clear" w:color="auto" w:fill="F8FAFC"/>
          </w:tcPr>
          <w:p w14:paraId="6C96067E" w14:textId="77777777" w:rsidR="005850C9" w:rsidRDefault="00000000">
            <w:pPr>
              <w:spacing w:before="60" w:after="60"/>
            </w:pPr>
            <w:r>
              <w:rPr>
                <w:sz w:val="18"/>
              </w:rPr>
              <w:t>Invalid Email Format</w:t>
            </w:r>
          </w:p>
        </w:tc>
        <w:tc>
          <w:tcPr>
            <w:tcW w:w="3168" w:type="dxa"/>
            <w:shd w:val="clear" w:color="auto" w:fill="F8FAFC"/>
          </w:tcPr>
          <w:p w14:paraId="5283F440" w14:textId="77777777" w:rsidR="005850C9" w:rsidRDefault="00000000">
            <w:pPr>
              <w:spacing w:before="60" w:after="60"/>
            </w:pPr>
            <w:r>
              <w:rPr>
                <w:sz w:val="18"/>
              </w:rPr>
              <w:t>Shows email format error message</w:t>
            </w:r>
          </w:p>
        </w:tc>
        <w:tc>
          <w:tcPr>
            <w:tcW w:w="2592" w:type="dxa"/>
            <w:shd w:val="clear" w:color="auto" w:fill="F8FAFC"/>
          </w:tcPr>
          <w:p w14:paraId="2B3E2B6B" w14:textId="77777777" w:rsidR="005850C9" w:rsidRDefault="00000000">
            <w:pPr>
              <w:spacing w:before="60" w:after="60"/>
            </w:pPr>
            <w:r>
              <w:rPr>
                <w:sz w:val="18"/>
              </w:rPr>
              <w:t>Correct error message shown</w:t>
            </w:r>
          </w:p>
        </w:tc>
        <w:tc>
          <w:tcPr>
            <w:tcW w:w="1152" w:type="dxa"/>
            <w:shd w:val="clear" w:color="auto" w:fill="F8FAFC"/>
          </w:tcPr>
          <w:p w14:paraId="0B147E7E" w14:textId="77777777" w:rsidR="005850C9" w:rsidRDefault="00000000">
            <w:pPr>
              <w:spacing w:before="60" w:after="60"/>
            </w:pPr>
            <w:r>
              <w:rPr>
                <w:b/>
                <w:color w:val="2B9348"/>
                <w:sz w:val="18"/>
              </w:rPr>
              <w:t>PASS</w:t>
            </w:r>
          </w:p>
        </w:tc>
      </w:tr>
      <w:tr w:rsidR="005850C9" w14:paraId="17929637" w14:textId="77777777">
        <w:trPr>
          <w:jc w:val="center"/>
        </w:trPr>
        <w:tc>
          <w:tcPr>
            <w:tcW w:w="3168" w:type="dxa"/>
            <w:shd w:val="clear" w:color="auto" w:fill="FFFFFF"/>
          </w:tcPr>
          <w:p w14:paraId="7BA7F978" w14:textId="77777777" w:rsidR="005850C9" w:rsidRDefault="00000000">
            <w:pPr>
              <w:spacing w:before="60" w:after="60"/>
            </w:pPr>
            <w:r>
              <w:rPr>
                <w:sz w:val="18"/>
              </w:rPr>
              <w:t>Weak Password (no uppercase)</w:t>
            </w:r>
          </w:p>
        </w:tc>
        <w:tc>
          <w:tcPr>
            <w:tcW w:w="3168" w:type="dxa"/>
            <w:shd w:val="clear" w:color="auto" w:fill="FFFFFF"/>
          </w:tcPr>
          <w:p w14:paraId="761A7B6F" w14:textId="77777777" w:rsidR="005850C9" w:rsidRDefault="00000000">
            <w:pPr>
              <w:spacing w:before="60" w:after="60"/>
            </w:pPr>
            <w:r>
              <w:rPr>
                <w:sz w:val="18"/>
              </w:rPr>
              <w:t>Shows password strength requirement message</w:t>
            </w:r>
          </w:p>
        </w:tc>
        <w:tc>
          <w:tcPr>
            <w:tcW w:w="2592" w:type="dxa"/>
            <w:shd w:val="clear" w:color="auto" w:fill="FFFFFF"/>
          </w:tcPr>
          <w:p w14:paraId="70FE417D" w14:textId="77777777" w:rsidR="005850C9" w:rsidRDefault="00000000">
            <w:pPr>
              <w:spacing w:before="60" w:after="60"/>
            </w:pPr>
            <w:r>
              <w:rPr>
                <w:sz w:val="18"/>
              </w:rPr>
              <w:t>Correct error message shown</w:t>
            </w:r>
          </w:p>
        </w:tc>
        <w:tc>
          <w:tcPr>
            <w:tcW w:w="1152" w:type="dxa"/>
            <w:shd w:val="clear" w:color="auto" w:fill="FFFFFF"/>
          </w:tcPr>
          <w:p w14:paraId="65235577" w14:textId="77777777" w:rsidR="005850C9" w:rsidRDefault="00000000">
            <w:pPr>
              <w:spacing w:before="60" w:after="60"/>
            </w:pPr>
            <w:r>
              <w:rPr>
                <w:b/>
                <w:color w:val="2B9348"/>
                <w:sz w:val="18"/>
              </w:rPr>
              <w:t>PASS</w:t>
            </w:r>
          </w:p>
        </w:tc>
      </w:tr>
      <w:tr w:rsidR="005850C9" w14:paraId="6F1C6609" w14:textId="77777777">
        <w:trPr>
          <w:jc w:val="center"/>
        </w:trPr>
        <w:tc>
          <w:tcPr>
            <w:tcW w:w="3168" w:type="dxa"/>
            <w:shd w:val="clear" w:color="auto" w:fill="F8FAFC"/>
          </w:tcPr>
          <w:p w14:paraId="6D99899B" w14:textId="77777777" w:rsidR="005850C9" w:rsidRDefault="00000000">
            <w:pPr>
              <w:spacing w:before="60" w:after="60"/>
            </w:pPr>
            <w:r>
              <w:rPr>
                <w:sz w:val="18"/>
              </w:rPr>
              <w:t>Invalid File Extension (.txt)</w:t>
            </w:r>
          </w:p>
        </w:tc>
        <w:tc>
          <w:tcPr>
            <w:tcW w:w="3168" w:type="dxa"/>
            <w:shd w:val="clear" w:color="auto" w:fill="F8FAFC"/>
          </w:tcPr>
          <w:p w14:paraId="3640E00B" w14:textId="77777777" w:rsidR="005850C9" w:rsidRDefault="00000000">
            <w:pPr>
              <w:spacing w:before="60" w:after="60"/>
            </w:pPr>
            <w:r>
              <w:rPr>
                <w:sz w:val="18"/>
              </w:rPr>
              <w:t>Shows file type error: 'Only PDF, JPG, PNG allowed'</w:t>
            </w:r>
          </w:p>
        </w:tc>
        <w:tc>
          <w:tcPr>
            <w:tcW w:w="2592" w:type="dxa"/>
            <w:shd w:val="clear" w:color="auto" w:fill="F8FAFC"/>
          </w:tcPr>
          <w:p w14:paraId="71DFCCA7" w14:textId="77777777" w:rsidR="005850C9" w:rsidRDefault="00000000">
            <w:pPr>
              <w:spacing w:before="60" w:after="60"/>
            </w:pPr>
            <w:r>
              <w:rPr>
                <w:sz w:val="18"/>
              </w:rPr>
              <w:t>Correct error message shown</w:t>
            </w:r>
          </w:p>
        </w:tc>
        <w:tc>
          <w:tcPr>
            <w:tcW w:w="1152" w:type="dxa"/>
            <w:shd w:val="clear" w:color="auto" w:fill="F8FAFC"/>
          </w:tcPr>
          <w:p w14:paraId="31BB0786" w14:textId="77777777" w:rsidR="005850C9" w:rsidRDefault="00000000">
            <w:pPr>
              <w:spacing w:before="60" w:after="60"/>
            </w:pPr>
            <w:r>
              <w:rPr>
                <w:b/>
                <w:color w:val="2B9348"/>
                <w:sz w:val="18"/>
              </w:rPr>
              <w:t>PASS</w:t>
            </w:r>
          </w:p>
        </w:tc>
      </w:tr>
      <w:tr w:rsidR="005850C9" w14:paraId="0018CDDE" w14:textId="77777777">
        <w:trPr>
          <w:jc w:val="center"/>
        </w:trPr>
        <w:tc>
          <w:tcPr>
            <w:tcW w:w="3168" w:type="dxa"/>
            <w:shd w:val="clear" w:color="auto" w:fill="FFFFFF"/>
          </w:tcPr>
          <w:p w14:paraId="2F83569D" w14:textId="77777777" w:rsidR="005850C9" w:rsidRDefault="00000000">
            <w:pPr>
              <w:spacing w:before="60" w:after="60"/>
            </w:pPr>
            <w:r>
              <w:rPr>
                <w:sz w:val="18"/>
              </w:rPr>
              <w:t>Valid Inputs &amp; Form Submission</w:t>
            </w:r>
          </w:p>
        </w:tc>
        <w:tc>
          <w:tcPr>
            <w:tcW w:w="3168" w:type="dxa"/>
            <w:shd w:val="clear" w:color="auto" w:fill="FFFFFF"/>
          </w:tcPr>
          <w:p w14:paraId="5C9E9BE0" w14:textId="77777777" w:rsidR="005850C9" w:rsidRDefault="00000000">
            <w:pPr>
              <w:spacing w:before="60" w:after="60"/>
            </w:pPr>
            <w:r>
              <w:rPr>
                <w:sz w:val="18"/>
              </w:rPr>
              <w:t>Form validates successfully and displays success banner</w:t>
            </w:r>
          </w:p>
        </w:tc>
        <w:tc>
          <w:tcPr>
            <w:tcW w:w="2592" w:type="dxa"/>
            <w:shd w:val="clear" w:color="auto" w:fill="FFFFFF"/>
          </w:tcPr>
          <w:p w14:paraId="4BCECE38" w14:textId="77777777" w:rsidR="005850C9" w:rsidRDefault="00000000">
            <w:pPr>
              <w:spacing w:before="60" w:after="60"/>
            </w:pPr>
            <w:r>
              <w:rPr>
                <w:sz w:val="18"/>
              </w:rPr>
              <w:t>Success alert banner displayed</w:t>
            </w:r>
          </w:p>
        </w:tc>
        <w:tc>
          <w:tcPr>
            <w:tcW w:w="1152" w:type="dxa"/>
            <w:shd w:val="clear" w:color="auto" w:fill="FFFFFF"/>
          </w:tcPr>
          <w:p w14:paraId="57CA1F1F" w14:textId="77777777" w:rsidR="005850C9" w:rsidRDefault="00000000">
            <w:pPr>
              <w:spacing w:before="60" w:after="60"/>
            </w:pPr>
            <w:r>
              <w:rPr>
                <w:b/>
                <w:color w:val="2B9348"/>
                <w:sz w:val="18"/>
              </w:rPr>
              <w:t>PASS</w:t>
            </w:r>
          </w:p>
        </w:tc>
      </w:tr>
      <w:tr w:rsidR="005850C9" w14:paraId="77450F7C" w14:textId="77777777">
        <w:trPr>
          <w:jc w:val="center"/>
        </w:trPr>
        <w:tc>
          <w:tcPr>
            <w:tcW w:w="3168" w:type="dxa"/>
            <w:shd w:val="clear" w:color="auto" w:fill="F8FAFC"/>
          </w:tcPr>
          <w:p w14:paraId="529E7CD0" w14:textId="77777777" w:rsidR="005850C9" w:rsidRDefault="00000000">
            <w:pPr>
              <w:spacing w:before="60" w:after="60"/>
            </w:pPr>
            <w:r>
              <w:rPr>
                <w:sz w:val="18"/>
              </w:rPr>
              <w:t>Form Clear Button Click</w:t>
            </w:r>
          </w:p>
        </w:tc>
        <w:tc>
          <w:tcPr>
            <w:tcW w:w="3168" w:type="dxa"/>
            <w:shd w:val="clear" w:color="auto" w:fill="F8FAFC"/>
          </w:tcPr>
          <w:p w14:paraId="25271620" w14:textId="77777777" w:rsidR="005850C9" w:rsidRDefault="00000000">
            <w:pPr>
              <w:spacing w:before="60" w:after="60"/>
            </w:pPr>
            <w:r>
              <w:rPr>
                <w:sz w:val="18"/>
              </w:rPr>
              <w:t xml:space="preserve">Resets all inputs and hides </w:t>
            </w:r>
            <w:r>
              <w:rPr>
                <w:sz w:val="18"/>
              </w:rPr>
              <w:lastRenderedPageBreak/>
              <w:t>error/success banners</w:t>
            </w:r>
          </w:p>
        </w:tc>
        <w:tc>
          <w:tcPr>
            <w:tcW w:w="2592" w:type="dxa"/>
            <w:shd w:val="clear" w:color="auto" w:fill="F8FAFC"/>
          </w:tcPr>
          <w:p w14:paraId="67889394" w14:textId="77777777" w:rsidR="005850C9" w:rsidRDefault="00000000">
            <w:pPr>
              <w:spacing w:before="60" w:after="60"/>
            </w:pPr>
            <w:r>
              <w:rPr>
                <w:sz w:val="18"/>
              </w:rPr>
              <w:lastRenderedPageBreak/>
              <w:t xml:space="preserve">All fields and banners </w:t>
            </w:r>
            <w:r>
              <w:rPr>
                <w:sz w:val="18"/>
              </w:rPr>
              <w:lastRenderedPageBreak/>
              <w:t>cleared</w:t>
            </w:r>
          </w:p>
        </w:tc>
        <w:tc>
          <w:tcPr>
            <w:tcW w:w="1152" w:type="dxa"/>
            <w:shd w:val="clear" w:color="auto" w:fill="F8FAFC"/>
          </w:tcPr>
          <w:p w14:paraId="7D927951" w14:textId="77777777" w:rsidR="005850C9" w:rsidRDefault="00000000">
            <w:pPr>
              <w:spacing w:before="60" w:after="60"/>
            </w:pPr>
            <w:r>
              <w:rPr>
                <w:b/>
                <w:color w:val="2B9348"/>
                <w:sz w:val="18"/>
              </w:rPr>
              <w:lastRenderedPageBreak/>
              <w:t>PASS</w:t>
            </w:r>
          </w:p>
        </w:tc>
      </w:tr>
    </w:tbl>
    <w:p w14:paraId="2F6FFA04" w14:textId="77777777" w:rsidR="005850C9" w:rsidRDefault="00000000">
      <w:pPr>
        <w:pStyle w:val="Heading2"/>
        <w:spacing w:before="280" w:after="120"/>
      </w:pPr>
      <w:r>
        <w:rPr>
          <w:color w:val="2B6CB0"/>
          <w:sz w:val="25"/>
        </w:rPr>
        <w:t>Question 1 Output Screenshots</w:t>
      </w:r>
    </w:p>
    <w:p w14:paraId="75D72991" w14:textId="77777777" w:rsidR="005850C9" w:rsidRDefault="00000000">
      <w:pPr>
        <w:spacing w:before="200" w:after="80"/>
        <w:jc w:val="center"/>
      </w:pPr>
      <w:r>
        <w:rPr>
          <w:noProof/>
        </w:rPr>
        <w:drawing>
          <wp:inline distT="0" distB="0" distL="0" distR="0" wp14:anchorId="501B4178" wp14:editId="40AB8983">
            <wp:extent cx="5303520" cy="3977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registration_form.png"/>
                    <pic:cNvPicPr/>
                  </pic:nvPicPr>
                  <pic:blipFill>
                    <a:blip r:embed="rId6"/>
                    <a:stretch>
                      <a:fillRect/>
                    </a:stretch>
                  </pic:blipFill>
                  <pic:spPr>
                    <a:xfrm>
                      <a:off x="0" y="0"/>
                      <a:ext cx="5303520" cy="3977640"/>
                    </a:xfrm>
                    <a:prstGeom prst="rect">
                      <a:avLst/>
                    </a:prstGeom>
                  </pic:spPr>
                </pic:pic>
              </a:graphicData>
            </a:graphic>
          </wp:inline>
        </w:drawing>
      </w:r>
    </w:p>
    <w:p w14:paraId="5A628FC4" w14:textId="77777777" w:rsidR="005850C9" w:rsidRDefault="00000000">
      <w:pPr>
        <w:spacing w:after="280"/>
        <w:jc w:val="center"/>
      </w:pPr>
      <w:r>
        <w:rPr>
          <w:b/>
          <w:i/>
          <w:color w:val="464646"/>
          <w:sz w:val="19"/>
        </w:rPr>
        <w:t>Figure 1.1 – Student Admission Registration Form (Initial UI)</w:t>
      </w:r>
    </w:p>
    <w:p w14:paraId="12324838" w14:textId="77777777" w:rsidR="005850C9" w:rsidRDefault="00000000">
      <w:pPr>
        <w:spacing w:before="200" w:after="80"/>
        <w:jc w:val="center"/>
      </w:pPr>
      <w:r>
        <w:rPr>
          <w:noProof/>
        </w:rPr>
        <w:lastRenderedPageBreak/>
        <w:drawing>
          <wp:inline distT="0" distB="0" distL="0" distR="0" wp14:anchorId="0FC7362B" wp14:editId="6875BF59">
            <wp:extent cx="5303520" cy="3977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validation_error.png"/>
                    <pic:cNvPicPr/>
                  </pic:nvPicPr>
                  <pic:blipFill>
                    <a:blip r:embed="rId7"/>
                    <a:stretch>
                      <a:fillRect/>
                    </a:stretch>
                  </pic:blipFill>
                  <pic:spPr>
                    <a:xfrm>
                      <a:off x="0" y="0"/>
                      <a:ext cx="5303520" cy="3977640"/>
                    </a:xfrm>
                    <a:prstGeom prst="rect">
                      <a:avLst/>
                    </a:prstGeom>
                  </pic:spPr>
                </pic:pic>
              </a:graphicData>
            </a:graphic>
          </wp:inline>
        </w:drawing>
      </w:r>
    </w:p>
    <w:p w14:paraId="2E09430B" w14:textId="77777777" w:rsidR="005850C9" w:rsidRDefault="00000000">
      <w:pPr>
        <w:spacing w:after="280"/>
        <w:jc w:val="center"/>
      </w:pPr>
      <w:r>
        <w:rPr>
          <w:b/>
          <w:i/>
          <w:color w:val="464646"/>
          <w:sz w:val="19"/>
        </w:rPr>
        <w:t>Figure 1.2 – Client-side Form Validation Errors Displayed</w:t>
      </w:r>
    </w:p>
    <w:p w14:paraId="345DC767" w14:textId="77777777" w:rsidR="005850C9" w:rsidRDefault="00000000">
      <w:pPr>
        <w:spacing w:before="200" w:after="80"/>
        <w:jc w:val="center"/>
      </w:pPr>
      <w:r>
        <w:rPr>
          <w:noProof/>
        </w:rPr>
        <w:lastRenderedPageBreak/>
        <w:drawing>
          <wp:inline distT="0" distB="0" distL="0" distR="0" wp14:anchorId="083AAE39" wp14:editId="4E3A81F8">
            <wp:extent cx="5303520" cy="3977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success.png"/>
                    <pic:cNvPicPr/>
                  </pic:nvPicPr>
                  <pic:blipFill>
                    <a:blip r:embed="rId8"/>
                    <a:stretch>
                      <a:fillRect/>
                    </a:stretch>
                  </pic:blipFill>
                  <pic:spPr>
                    <a:xfrm>
                      <a:off x="0" y="0"/>
                      <a:ext cx="5303520" cy="3977640"/>
                    </a:xfrm>
                    <a:prstGeom prst="rect">
                      <a:avLst/>
                    </a:prstGeom>
                  </pic:spPr>
                </pic:pic>
              </a:graphicData>
            </a:graphic>
          </wp:inline>
        </w:drawing>
      </w:r>
    </w:p>
    <w:p w14:paraId="0CB77C0F" w14:textId="77777777" w:rsidR="005850C9" w:rsidRDefault="00000000">
      <w:pPr>
        <w:spacing w:after="280"/>
        <w:jc w:val="center"/>
      </w:pPr>
      <w:r>
        <w:rPr>
          <w:b/>
          <w:i/>
          <w:color w:val="464646"/>
          <w:sz w:val="19"/>
        </w:rPr>
        <w:t>Figure 1.3 – Successful Form Validation Feedback Banner</w:t>
      </w:r>
    </w:p>
    <w:p w14:paraId="761F036B" w14:textId="77777777" w:rsidR="005850C9" w:rsidRDefault="00000000">
      <w:pPr>
        <w:pStyle w:val="Heading1"/>
        <w:spacing w:before="280" w:after="120"/>
      </w:pPr>
      <w:r>
        <w:rPr>
          <w:color w:val="0D3B66"/>
          <w:sz w:val="30"/>
        </w:rPr>
        <w:t>QUESTION 2 – PHP + MYSQL STUDENT MANAGEMENT SYSTEM</w:t>
      </w:r>
    </w:p>
    <w:p w14:paraId="1ED31403" w14:textId="77777777" w:rsidR="005850C9" w:rsidRDefault="00000000">
      <w:pPr>
        <w:pStyle w:val="Heading2"/>
        <w:spacing w:before="280" w:after="120"/>
      </w:pPr>
      <w:r>
        <w:rPr>
          <w:color w:val="2B6CB0"/>
          <w:sz w:val="25"/>
        </w:rPr>
        <w:t>Scenario &amp; Objectives</w:t>
      </w:r>
    </w:p>
    <w:p w14:paraId="22B37F8C" w14:textId="77777777" w:rsidR="005850C9" w:rsidRDefault="00000000">
      <w:r>
        <w:t>Scenario: The college admin panel must manage student records and their profile documents/images.</w:t>
      </w:r>
      <w:r>
        <w:br/>
        <w:t>Objectives:</w:t>
      </w:r>
      <w:r>
        <w:br/>
        <w:t>• Implement PHP pages for CRUD Operations (Add, Edit, Delete, View) for student details (name, roll number, email, course).</w:t>
      </w:r>
      <w:r>
        <w:br/>
        <w:t>• File Upload Handling for profile images and documents (ID proof, certificates).</w:t>
      </w:r>
      <w:r>
        <w:br/>
        <w:t>• Store file metadata in MySQL (file_id, student_id, original_name, stored_name, file_path, file_type, file_size, upload_date).</w:t>
      </w:r>
      <w:r>
        <w:br/>
        <w:t>• Display uploaded files and images when viewing student details.</w:t>
      </w:r>
      <w:r>
        <w:br/>
        <w:t>• Implement Validation &amp; Error Handling: file size check (5MB), allowed file extensions (.pdf, .jpg, .png), unique stored filenames (uniqid()), and overwriting prevention.</w:t>
      </w:r>
      <w:r>
        <w:br/>
        <w:t>• Use MySQL database with mysqli prepared statements for secure queries.</w:t>
      </w:r>
    </w:p>
    <w:p w14:paraId="5B30EA23" w14:textId="77777777" w:rsidR="005850C9" w:rsidRDefault="00000000">
      <w:pPr>
        <w:pStyle w:val="Heading2"/>
        <w:spacing w:before="280" w:after="120"/>
      </w:pPr>
      <w:r>
        <w:rPr>
          <w:color w:val="2B6CB0"/>
          <w:sz w:val="25"/>
        </w:rPr>
        <w:lastRenderedPageBreak/>
        <w:t>Project Structure</w:t>
      </w:r>
    </w:p>
    <w:tbl>
      <w:tblPr>
        <w:tblW w:w="0" w:type="auto"/>
        <w:jc w:val="center"/>
        <w:tblLook w:val="04A0" w:firstRow="1" w:lastRow="0" w:firstColumn="1" w:lastColumn="0" w:noHBand="0" w:noVBand="1"/>
      </w:tblPr>
      <w:tblGrid>
        <w:gridCol w:w="9360"/>
      </w:tblGrid>
      <w:tr w:rsidR="005850C9" w14:paraId="6BEA5134" w14:textId="77777777">
        <w:trPr>
          <w:jc w:val="center"/>
        </w:trPr>
        <w:tc>
          <w:tcPr>
            <w:tcW w:w="9360" w:type="dxa"/>
            <w:shd w:val="clear" w:color="auto" w:fill="F4F7F9"/>
          </w:tcPr>
          <w:p w14:paraId="7E93171B" w14:textId="77777777" w:rsidR="005850C9" w:rsidRDefault="00000000">
            <w:pPr>
              <w:spacing w:before="80" w:after="80"/>
            </w:pPr>
            <w:r>
              <w:rPr>
                <w:rFonts w:ascii="Consolas" w:hAnsi="Consolas"/>
                <w:color w:val="1E1E1E"/>
                <w:sz w:val="17"/>
              </w:rPr>
              <w:t>QUESTION_2_PHP_MYSQL/</w:t>
            </w:r>
            <w:r>
              <w:rPr>
                <w:rFonts w:ascii="Consolas" w:hAnsi="Consolas"/>
                <w:color w:val="1E1E1E"/>
                <w:sz w:val="17"/>
              </w:rPr>
              <w:br/>
              <w:t>├── index.php             # Entry point redirecting to student list</w:t>
            </w:r>
            <w:r>
              <w:rPr>
                <w:rFonts w:ascii="Consolas" w:hAnsi="Consolas"/>
                <w:color w:val="1E1E1E"/>
                <w:sz w:val="17"/>
              </w:rPr>
              <w:br/>
              <w:t>├── config/</w:t>
            </w:r>
            <w:r>
              <w:rPr>
                <w:rFonts w:ascii="Consolas" w:hAnsi="Consolas"/>
                <w:color w:val="1E1E1E"/>
                <w:sz w:val="17"/>
              </w:rPr>
              <w:br/>
              <w:t>│   └── database.php      # MySQL database connection using mysqli</w:t>
            </w:r>
            <w:r>
              <w:rPr>
                <w:rFonts w:ascii="Consolas" w:hAnsi="Consolas"/>
                <w:color w:val="1E1E1E"/>
                <w:sz w:val="17"/>
              </w:rPr>
              <w:br/>
              <w:t>├── includes/</w:t>
            </w:r>
            <w:r>
              <w:rPr>
                <w:rFonts w:ascii="Consolas" w:hAnsi="Consolas"/>
                <w:color w:val="1E1E1E"/>
                <w:sz w:val="17"/>
              </w:rPr>
              <w:br/>
              <w:t>│   ├── header.php        # Navigation header include template</w:t>
            </w:r>
            <w:r>
              <w:rPr>
                <w:rFonts w:ascii="Consolas" w:hAnsi="Consolas"/>
                <w:color w:val="1E1E1E"/>
                <w:sz w:val="17"/>
              </w:rPr>
              <w:br/>
              <w:t>│   └── footer.php        # Footer include template</w:t>
            </w:r>
            <w:r>
              <w:rPr>
                <w:rFonts w:ascii="Consolas" w:hAnsi="Consolas"/>
                <w:color w:val="1E1E1E"/>
                <w:sz w:val="17"/>
              </w:rPr>
              <w:br/>
              <w:t>├── css/</w:t>
            </w:r>
            <w:r>
              <w:rPr>
                <w:rFonts w:ascii="Consolas" w:hAnsi="Consolas"/>
                <w:color w:val="1E1E1E"/>
                <w:sz w:val="17"/>
              </w:rPr>
              <w:br/>
              <w:t>│   └── style.css         # Admin dashboard table, form, and card CSS</w:t>
            </w:r>
            <w:r>
              <w:rPr>
                <w:rFonts w:ascii="Consolas" w:hAnsi="Consolas"/>
                <w:color w:val="1E1E1E"/>
                <w:sz w:val="17"/>
              </w:rPr>
              <w:br/>
              <w:t>├── students/</w:t>
            </w:r>
            <w:r>
              <w:rPr>
                <w:rFonts w:ascii="Consolas" w:hAnsi="Consolas"/>
                <w:color w:val="1E1E1E"/>
                <w:sz w:val="17"/>
              </w:rPr>
              <w:br/>
              <w:t>│   ├── list.php          # Read/View all student records table</w:t>
            </w:r>
            <w:r>
              <w:rPr>
                <w:rFonts w:ascii="Consolas" w:hAnsi="Consolas"/>
                <w:color w:val="1E1E1E"/>
                <w:sz w:val="17"/>
              </w:rPr>
              <w:br/>
              <w:t>│   ├── add.php           # Create new student profile &amp; upload files</w:t>
            </w:r>
            <w:r>
              <w:rPr>
                <w:rFonts w:ascii="Consolas" w:hAnsi="Consolas"/>
                <w:color w:val="1E1E1E"/>
                <w:sz w:val="17"/>
              </w:rPr>
              <w:br/>
              <w:t>│   ├── view.php          # Detailed view of student info &amp; documents</w:t>
            </w:r>
            <w:r>
              <w:rPr>
                <w:rFonts w:ascii="Consolas" w:hAnsi="Consolas"/>
                <w:color w:val="1E1E1E"/>
                <w:sz w:val="17"/>
              </w:rPr>
              <w:br/>
              <w:t>│   ├── edit.php          # Update student profile &amp; add files</w:t>
            </w:r>
            <w:r>
              <w:rPr>
                <w:rFonts w:ascii="Consolas" w:hAnsi="Consolas"/>
                <w:color w:val="1E1E1E"/>
                <w:sz w:val="17"/>
              </w:rPr>
              <w:br/>
              <w:t>│   └── delete.php        # Delete student record &amp; unlink physical files</w:t>
            </w:r>
            <w:r>
              <w:rPr>
                <w:rFonts w:ascii="Consolas" w:hAnsi="Consolas"/>
                <w:color w:val="1E1E1E"/>
                <w:sz w:val="17"/>
              </w:rPr>
              <w:br/>
              <w:t>├── uploads/</w:t>
            </w:r>
            <w:r>
              <w:rPr>
                <w:rFonts w:ascii="Consolas" w:hAnsi="Consolas"/>
                <w:color w:val="1E1E1E"/>
                <w:sz w:val="17"/>
              </w:rPr>
              <w:br/>
              <w:t>│   └── .gitkeep          # Physical upload storage directory</w:t>
            </w:r>
            <w:r>
              <w:rPr>
                <w:rFonts w:ascii="Consolas" w:hAnsi="Consolas"/>
                <w:color w:val="1E1E1E"/>
                <w:sz w:val="17"/>
              </w:rPr>
              <w:br/>
              <w:t>└── README.md             # XAMPP configuration &amp; execution guide</w:t>
            </w:r>
          </w:p>
        </w:tc>
      </w:tr>
    </w:tbl>
    <w:p w14:paraId="173A3566" w14:textId="77777777" w:rsidR="005850C9" w:rsidRDefault="00000000">
      <w:pPr>
        <w:pStyle w:val="Heading2"/>
        <w:spacing w:before="280" w:after="120"/>
      </w:pPr>
      <w:r>
        <w:rPr>
          <w:color w:val="2B6CB0"/>
          <w:sz w:val="25"/>
        </w:rPr>
        <w:t>Database Design &amp; Schema</w:t>
      </w:r>
    </w:p>
    <w:p w14:paraId="2F1F471F" w14:textId="77777777" w:rsidR="005850C9" w:rsidRDefault="00000000">
      <w:r>
        <w:t>The relational database schema is stored in DB_SCHEMA/question2_schema.sql (Database: wt_assignment_q2).</w:t>
      </w:r>
      <w:r>
        <w:br/>
        <w:t>Tables:</w:t>
      </w:r>
      <w:r>
        <w:br/>
        <w:t>• 'students': Stores student_id (PRIMARY KEY), name, roll_number (UNIQUE), email, course, created_at.</w:t>
      </w:r>
      <w:r>
        <w:br/>
        <w:t>• 'student_files': Stores file_id (PRIMARY KEY), student_id (FOREIGN KEY referencing students(student_id) ON DELETE CASCADE), original_name, stored_name (UNIQUE), file_path, file_type, file_size, uploaded_at.</w:t>
      </w:r>
    </w:p>
    <w:tbl>
      <w:tblPr>
        <w:tblW w:w="0" w:type="auto"/>
        <w:jc w:val="center"/>
        <w:tblLook w:val="04A0" w:firstRow="1" w:lastRow="0" w:firstColumn="1" w:lastColumn="0" w:noHBand="0" w:noVBand="1"/>
      </w:tblPr>
      <w:tblGrid>
        <w:gridCol w:w="9360"/>
      </w:tblGrid>
      <w:tr w:rsidR="005850C9" w14:paraId="197636AA" w14:textId="77777777">
        <w:trPr>
          <w:jc w:val="center"/>
        </w:trPr>
        <w:tc>
          <w:tcPr>
            <w:tcW w:w="9360" w:type="dxa"/>
            <w:shd w:val="clear" w:color="auto" w:fill="F4F7F9"/>
          </w:tcPr>
          <w:p w14:paraId="5DF84B86" w14:textId="77777777" w:rsidR="005850C9" w:rsidRDefault="00000000">
            <w:pPr>
              <w:spacing w:before="80" w:after="80"/>
            </w:pPr>
            <w:r>
              <w:rPr>
                <w:rFonts w:ascii="Consolas" w:hAnsi="Consolas"/>
                <w:color w:val="1E1E1E"/>
                <w:sz w:val="17"/>
              </w:rPr>
              <w:t>CREATE DATABASE IF NOT EXISTS wt_assignment_q2;</w:t>
            </w:r>
            <w:r>
              <w:rPr>
                <w:rFonts w:ascii="Consolas" w:hAnsi="Consolas"/>
                <w:color w:val="1E1E1E"/>
                <w:sz w:val="17"/>
              </w:rPr>
              <w:br/>
              <w:t>USE wt_assignment_q2;</w:t>
            </w:r>
            <w:r>
              <w:rPr>
                <w:rFonts w:ascii="Consolas" w:hAnsi="Consolas"/>
                <w:color w:val="1E1E1E"/>
                <w:sz w:val="17"/>
              </w:rPr>
              <w:br/>
            </w:r>
            <w:r>
              <w:rPr>
                <w:rFonts w:ascii="Consolas" w:hAnsi="Consolas"/>
                <w:color w:val="1E1E1E"/>
                <w:sz w:val="17"/>
              </w:rPr>
              <w:br/>
              <w:t>CREATE TABLE students (</w:t>
            </w:r>
            <w:r>
              <w:rPr>
                <w:rFonts w:ascii="Consolas" w:hAnsi="Consolas"/>
                <w:color w:val="1E1E1E"/>
                <w:sz w:val="17"/>
              </w:rPr>
              <w:br/>
              <w:t xml:space="preserve">    student_id INT AUTO_INCREMENT PRIMARY KEY,</w:t>
            </w:r>
            <w:r>
              <w:rPr>
                <w:rFonts w:ascii="Consolas" w:hAnsi="Consolas"/>
                <w:color w:val="1E1E1E"/>
                <w:sz w:val="17"/>
              </w:rPr>
              <w:br/>
              <w:t xml:space="preserve">    name VARCHAR(100) NOT NULL,</w:t>
            </w:r>
            <w:r>
              <w:rPr>
                <w:rFonts w:ascii="Consolas" w:hAnsi="Consolas"/>
                <w:color w:val="1E1E1E"/>
                <w:sz w:val="17"/>
              </w:rPr>
              <w:br/>
              <w:t xml:space="preserve">    roll_number VARCHAR(30) NOT NULL UNIQUE,</w:t>
            </w:r>
            <w:r>
              <w:rPr>
                <w:rFonts w:ascii="Consolas" w:hAnsi="Consolas"/>
                <w:color w:val="1E1E1E"/>
                <w:sz w:val="17"/>
              </w:rPr>
              <w:br/>
              <w:t xml:space="preserve">    email VARCHAR(100) NOT NULL,</w:t>
            </w:r>
            <w:r>
              <w:rPr>
                <w:rFonts w:ascii="Consolas" w:hAnsi="Consolas"/>
                <w:color w:val="1E1E1E"/>
                <w:sz w:val="17"/>
              </w:rPr>
              <w:br/>
              <w:t xml:space="preserve">    course VARCHAR(50) NOT NULL,</w:t>
            </w:r>
            <w:r>
              <w:rPr>
                <w:rFonts w:ascii="Consolas" w:hAnsi="Consolas"/>
                <w:color w:val="1E1E1E"/>
                <w:sz w:val="17"/>
              </w:rPr>
              <w:br/>
              <w:t xml:space="preserve">    created_at TIMESTAMP DEFAULT CURRENT_TIMESTAMP</w:t>
            </w:r>
            <w:r>
              <w:rPr>
                <w:rFonts w:ascii="Consolas" w:hAnsi="Consolas"/>
                <w:color w:val="1E1E1E"/>
                <w:sz w:val="17"/>
              </w:rPr>
              <w:br/>
              <w:t>);</w:t>
            </w:r>
            <w:r>
              <w:rPr>
                <w:rFonts w:ascii="Consolas" w:hAnsi="Consolas"/>
                <w:color w:val="1E1E1E"/>
                <w:sz w:val="17"/>
              </w:rPr>
              <w:br/>
            </w:r>
            <w:r>
              <w:rPr>
                <w:rFonts w:ascii="Consolas" w:hAnsi="Consolas"/>
                <w:color w:val="1E1E1E"/>
                <w:sz w:val="17"/>
              </w:rPr>
              <w:br/>
              <w:t>CREATE TABLE student_files (</w:t>
            </w:r>
            <w:r>
              <w:rPr>
                <w:rFonts w:ascii="Consolas" w:hAnsi="Consolas"/>
                <w:color w:val="1E1E1E"/>
                <w:sz w:val="17"/>
              </w:rPr>
              <w:br/>
              <w:t xml:space="preserve">    file_id INT AUTO_INCREMENT PRIMARY KEY,</w:t>
            </w:r>
            <w:r>
              <w:rPr>
                <w:rFonts w:ascii="Consolas" w:hAnsi="Consolas"/>
                <w:color w:val="1E1E1E"/>
                <w:sz w:val="17"/>
              </w:rPr>
              <w:br/>
              <w:t xml:space="preserve">    student_id INT NOT NULL,</w:t>
            </w:r>
            <w:r>
              <w:rPr>
                <w:rFonts w:ascii="Consolas" w:hAnsi="Consolas"/>
                <w:color w:val="1E1E1E"/>
                <w:sz w:val="17"/>
              </w:rPr>
              <w:br/>
              <w:t xml:space="preserve">    original_name VARCHAR(255) NOT NULL,</w:t>
            </w:r>
            <w:r>
              <w:rPr>
                <w:rFonts w:ascii="Consolas" w:hAnsi="Consolas"/>
                <w:color w:val="1E1E1E"/>
                <w:sz w:val="17"/>
              </w:rPr>
              <w:br/>
              <w:t xml:space="preserve">    stored_name VARCHAR(255) NOT NULL UNIQUE,</w:t>
            </w:r>
            <w:r>
              <w:rPr>
                <w:rFonts w:ascii="Consolas" w:hAnsi="Consolas"/>
                <w:color w:val="1E1E1E"/>
                <w:sz w:val="17"/>
              </w:rPr>
              <w:br/>
              <w:t xml:space="preserve">    file_path VARCHAR(255) NOT NULL,</w:t>
            </w:r>
            <w:r>
              <w:rPr>
                <w:rFonts w:ascii="Consolas" w:hAnsi="Consolas"/>
                <w:color w:val="1E1E1E"/>
                <w:sz w:val="17"/>
              </w:rPr>
              <w:br/>
              <w:t xml:space="preserve">    file_type VARCHAR(100) NOT NULL,</w:t>
            </w:r>
            <w:r>
              <w:rPr>
                <w:rFonts w:ascii="Consolas" w:hAnsi="Consolas"/>
                <w:color w:val="1E1E1E"/>
                <w:sz w:val="17"/>
              </w:rPr>
              <w:br/>
              <w:t xml:space="preserve">    file_size INT NOT NULL,</w:t>
            </w:r>
            <w:r>
              <w:rPr>
                <w:rFonts w:ascii="Consolas" w:hAnsi="Consolas"/>
                <w:color w:val="1E1E1E"/>
                <w:sz w:val="17"/>
              </w:rPr>
              <w:br/>
            </w:r>
            <w:r>
              <w:rPr>
                <w:rFonts w:ascii="Consolas" w:hAnsi="Consolas"/>
                <w:color w:val="1E1E1E"/>
                <w:sz w:val="17"/>
              </w:rPr>
              <w:lastRenderedPageBreak/>
              <w:t xml:space="preserve">    uploaded_at TIMESTAMP DEFAULT CURRENT_TIMESTAMP,</w:t>
            </w:r>
            <w:r>
              <w:rPr>
                <w:rFonts w:ascii="Consolas" w:hAnsi="Consolas"/>
                <w:color w:val="1E1E1E"/>
                <w:sz w:val="17"/>
              </w:rPr>
              <w:br/>
              <w:t xml:space="preserve">    CONSTRAINT fk_student_file FOREIGN KEY (student_id) REFERENCES students(student_id) ON DELETE CASCADE</w:t>
            </w:r>
            <w:r>
              <w:rPr>
                <w:rFonts w:ascii="Consolas" w:hAnsi="Consolas"/>
                <w:color w:val="1E1E1E"/>
                <w:sz w:val="17"/>
              </w:rPr>
              <w:br/>
              <w:t>);</w:t>
            </w:r>
          </w:p>
        </w:tc>
      </w:tr>
    </w:tbl>
    <w:p w14:paraId="671BC935" w14:textId="77777777" w:rsidR="005850C9" w:rsidRDefault="00000000">
      <w:pPr>
        <w:pStyle w:val="Heading2"/>
        <w:spacing w:before="280" w:after="120"/>
      </w:pPr>
      <w:r>
        <w:rPr>
          <w:color w:val="2B6CB0"/>
          <w:sz w:val="25"/>
        </w:rPr>
        <w:lastRenderedPageBreak/>
        <w:t>PHP &amp; MySQL Connection Configuration</w:t>
      </w:r>
    </w:p>
    <w:p w14:paraId="3002F1F6" w14:textId="77777777" w:rsidR="005850C9" w:rsidRDefault="00000000">
      <w:r>
        <w:t>Database connectivity is established in config/database.php using PHP's mysqli extension.</w:t>
      </w:r>
      <w:r>
        <w:br/>
        <w:t>Configuration Defaults: Host: 'localhost', User: 'root', Password: '' (default XAMPP root account), Database: 'wt_assignment_q2'.</w:t>
      </w:r>
      <w:r>
        <w:br/>
        <w:t>Features: Sets utf8mb4 charset for full character encoding and catches connection failures gracefully using $conn-&gt;connect_error.</w:t>
      </w:r>
    </w:p>
    <w:tbl>
      <w:tblPr>
        <w:tblW w:w="0" w:type="auto"/>
        <w:jc w:val="center"/>
        <w:tblLook w:val="04A0" w:firstRow="1" w:lastRow="0" w:firstColumn="1" w:lastColumn="0" w:noHBand="0" w:noVBand="1"/>
      </w:tblPr>
      <w:tblGrid>
        <w:gridCol w:w="9360"/>
      </w:tblGrid>
      <w:tr w:rsidR="005850C9" w14:paraId="09E69E4D" w14:textId="77777777">
        <w:trPr>
          <w:jc w:val="center"/>
        </w:trPr>
        <w:tc>
          <w:tcPr>
            <w:tcW w:w="9360" w:type="dxa"/>
            <w:shd w:val="clear" w:color="auto" w:fill="F4F7F9"/>
          </w:tcPr>
          <w:p w14:paraId="7C093FEF" w14:textId="77777777" w:rsidR="005850C9" w:rsidRDefault="00000000">
            <w:pPr>
              <w:spacing w:before="80" w:after="80"/>
            </w:pPr>
            <w:r>
              <w:rPr>
                <w:rFonts w:ascii="Consolas" w:hAnsi="Consolas"/>
                <w:color w:val="1E1E1E"/>
                <w:sz w:val="17"/>
              </w:rPr>
              <w:t>&lt;?php</w:t>
            </w:r>
            <w:r>
              <w:rPr>
                <w:rFonts w:ascii="Consolas" w:hAnsi="Consolas"/>
                <w:color w:val="1E1E1E"/>
                <w:sz w:val="17"/>
              </w:rPr>
              <w:br/>
              <w:t>define('DB_HOST', 'localhost');</w:t>
            </w:r>
            <w:r>
              <w:rPr>
                <w:rFonts w:ascii="Consolas" w:hAnsi="Consolas"/>
                <w:color w:val="1E1E1E"/>
                <w:sz w:val="17"/>
              </w:rPr>
              <w:br/>
              <w:t>define('DB_USER', 'root');</w:t>
            </w:r>
            <w:r>
              <w:rPr>
                <w:rFonts w:ascii="Consolas" w:hAnsi="Consolas"/>
                <w:color w:val="1E1E1E"/>
                <w:sz w:val="17"/>
              </w:rPr>
              <w:br/>
              <w:t>define('DB_PASS', '');</w:t>
            </w:r>
            <w:r>
              <w:rPr>
                <w:rFonts w:ascii="Consolas" w:hAnsi="Consolas"/>
                <w:color w:val="1E1E1E"/>
                <w:sz w:val="17"/>
              </w:rPr>
              <w:br/>
              <w:t>define('DB_NAME', 'wt_assignment_q2');</w:t>
            </w:r>
            <w:r>
              <w:rPr>
                <w:rFonts w:ascii="Consolas" w:hAnsi="Consolas"/>
                <w:color w:val="1E1E1E"/>
                <w:sz w:val="17"/>
              </w:rPr>
              <w:br/>
            </w:r>
            <w:r>
              <w:rPr>
                <w:rFonts w:ascii="Consolas" w:hAnsi="Consolas"/>
                <w:color w:val="1E1E1E"/>
                <w:sz w:val="17"/>
              </w:rPr>
              <w:br/>
              <w:t>$conn = new mysqli(DB_HOST, DB_USER, DB_PASS, DB_NAME);</w:t>
            </w:r>
            <w:r>
              <w:rPr>
                <w:rFonts w:ascii="Consolas" w:hAnsi="Consolas"/>
                <w:color w:val="1E1E1E"/>
                <w:sz w:val="17"/>
              </w:rPr>
              <w:br/>
              <w:t>if ($conn-&gt;connect_error) {</w:t>
            </w:r>
            <w:r>
              <w:rPr>
                <w:rFonts w:ascii="Consolas" w:hAnsi="Consolas"/>
                <w:color w:val="1E1E1E"/>
                <w:sz w:val="17"/>
              </w:rPr>
              <w:br/>
              <w:t xml:space="preserve">    die("Database Connection Error: Unable to connect to MySQL database.");</w:t>
            </w:r>
            <w:r>
              <w:rPr>
                <w:rFonts w:ascii="Consolas" w:hAnsi="Consolas"/>
                <w:color w:val="1E1E1E"/>
                <w:sz w:val="17"/>
              </w:rPr>
              <w:br/>
              <w:t>}</w:t>
            </w:r>
            <w:r>
              <w:rPr>
                <w:rFonts w:ascii="Consolas" w:hAnsi="Consolas"/>
                <w:color w:val="1E1E1E"/>
                <w:sz w:val="17"/>
              </w:rPr>
              <w:br/>
              <w:t>$conn-&gt;set_charset("utf8mb4");</w:t>
            </w:r>
            <w:r>
              <w:rPr>
                <w:rFonts w:ascii="Consolas" w:hAnsi="Consolas"/>
                <w:color w:val="1E1E1E"/>
                <w:sz w:val="17"/>
              </w:rPr>
              <w:br/>
              <w:t>?&gt;</w:t>
            </w:r>
          </w:p>
        </w:tc>
      </w:tr>
    </w:tbl>
    <w:p w14:paraId="6F53A7CB" w14:textId="77777777" w:rsidR="005850C9" w:rsidRDefault="00000000">
      <w:pPr>
        <w:pStyle w:val="Heading2"/>
        <w:spacing w:before="280" w:after="120"/>
      </w:pPr>
      <w:r>
        <w:rPr>
          <w:color w:val="2B6CB0"/>
          <w:sz w:val="25"/>
        </w:rPr>
        <w:t>CRUD Operations Implementation</w:t>
      </w:r>
    </w:p>
    <w:p w14:paraId="7758FCF2" w14:textId="77777777" w:rsidR="005850C9" w:rsidRDefault="00000000">
      <w:r>
        <w:t>• Create / Add Student (students/add.php): Processes POST form data, validates inputs and roll number uniqueness via prepared statements, moves uploaded files to uploads/ directory, and executes database inserts.</w:t>
      </w:r>
      <w:r>
        <w:br/>
        <w:t>• Read / View Student (students/list.php &amp; students/view.php): list.php queries all students with attached file counts using a LEFT JOIN; view.php fetches student attributes and lists associated uploaded document links.</w:t>
      </w:r>
      <w:r>
        <w:br/>
        <w:t>• Update / Edit Student (students/edit.php): Pre-fills student fields, validates updated attributes excluding current ID, and allows uploading additional documents.</w:t>
      </w:r>
      <w:r>
        <w:br/>
        <w:t>• Delete Student (students/delete.php): Fetches physical file paths, unlinks (deletes) files from uploads/ using unlink(), and deletes student database record (cascading file metadata deletion).</w:t>
      </w:r>
    </w:p>
    <w:p w14:paraId="2BECC6D4" w14:textId="77777777" w:rsidR="005850C9" w:rsidRDefault="00000000">
      <w:pPr>
        <w:pStyle w:val="Heading2"/>
        <w:spacing w:before="280" w:after="120"/>
      </w:pPr>
      <w:r>
        <w:rPr>
          <w:color w:val="2B6CB0"/>
          <w:sz w:val="25"/>
        </w:rPr>
        <w:t>File Upload Handling &amp; Metadata Storage</w:t>
      </w:r>
    </w:p>
    <w:p w14:paraId="359470AF" w14:textId="77777777" w:rsidR="005850C9" w:rsidRDefault="00000000">
      <w:r>
        <w:t>File upload handling validates file size (&lt;= 5MB), checks extensions (.pdf, .jpg, .jpeg, .png), and generates unique server-side stored filenames using uniqid() (e.g., profile_67041a.jpg) to prevent file overwriting. Metadata records are stored in the student_files table linked to student_id.</w:t>
      </w:r>
    </w:p>
    <w:p w14:paraId="1AB3AFDC" w14:textId="77777777" w:rsidR="005850C9" w:rsidRDefault="00000000">
      <w:pPr>
        <w:pStyle w:val="Heading2"/>
        <w:spacing w:before="280" w:after="120"/>
      </w:pPr>
      <w:r>
        <w:rPr>
          <w:color w:val="2B6CB0"/>
          <w:sz w:val="25"/>
        </w:rPr>
        <w:lastRenderedPageBreak/>
        <w:t>Question 2 Testing</w:t>
      </w:r>
    </w:p>
    <w:tbl>
      <w:tblPr>
        <w:tblW w:w="0" w:type="auto"/>
        <w:jc w:val="center"/>
        <w:tblLook w:val="04A0" w:firstRow="1" w:lastRow="0" w:firstColumn="1" w:lastColumn="0" w:noHBand="0" w:noVBand="1"/>
      </w:tblPr>
      <w:tblGrid>
        <w:gridCol w:w="2986"/>
        <w:gridCol w:w="3026"/>
        <w:gridCol w:w="2448"/>
        <w:gridCol w:w="1116"/>
      </w:tblGrid>
      <w:tr w:rsidR="005850C9" w14:paraId="05165F82" w14:textId="77777777">
        <w:trPr>
          <w:jc w:val="center"/>
        </w:trPr>
        <w:tc>
          <w:tcPr>
            <w:tcW w:w="3168" w:type="dxa"/>
            <w:shd w:val="clear" w:color="auto" w:fill="0D3B66"/>
          </w:tcPr>
          <w:p w14:paraId="7A6E4CEE" w14:textId="77777777" w:rsidR="005850C9" w:rsidRDefault="00000000">
            <w:pPr>
              <w:jc w:val="center"/>
            </w:pPr>
            <w:r>
              <w:rPr>
                <w:b/>
                <w:color w:val="FFFFFF"/>
                <w:sz w:val="19"/>
              </w:rPr>
              <w:t>Test Case Description</w:t>
            </w:r>
          </w:p>
        </w:tc>
        <w:tc>
          <w:tcPr>
            <w:tcW w:w="3168" w:type="dxa"/>
            <w:shd w:val="clear" w:color="auto" w:fill="0D3B66"/>
          </w:tcPr>
          <w:p w14:paraId="748A47A2" w14:textId="77777777" w:rsidR="005850C9" w:rsidRDefault="00000000">
            <w:pPr>
              <w:jc w:val="center"/>
            </w:pPr>
            <w:r>
              <w:rPr>
                <w:b/>
                <w:color w:val="FFFFFF"/>
                <w:sz w:val="19"/>
              </w:rPr>
              <w:t>Expected Result</w:t>
            </w:r>
          </w:p>
        </w:tc>
        <w:tc>
          <w:tcPr>
            <w:tcW w:w="2592" w:type="dxa"/>
            <w:shd w:val="clear" w:color="auto" w:fill="0D3B66"/>
          </w:tcPr>
          <w:p w14:paraId="77EB17BF" w14:textId="77777777" w:rsidR="005850C9" w:rsidRDefault="00000000">
            <w:pPr>
              <w:jc w:val="center"/>
            </w:pPr>
            <w:r>
              <w:rPr>
                <w:b/>
                <w:color w:val="FFFFFF"/>
                <w:sz w:val="19"/>
              </w:rPr>
              <w:t>Actual Result</w:t>
            </w:r>
          </w:p>
        </w:tc>
        <w:tc>
          <w:tcPr>
            <w:tcW w:w="1152" w:type="dxa"/>
            <w:shd w:val="clear" w:color="auto" w:fill="0D3B66"/>
          </w:tcPr>
          <w:p w14:paraId="10FAEB02" w14:textId="77777777" w:rsidR="005850C9" w:rsidRDefault="00000000">
            <w:pPr>
              <w:jc w:val="center"/>
            </w:pPr>
            <w:r>
              <w:rPr>
                <w:b/>
                <w:color w:val="FFFFFF"/>
                <w:sz w:val="19"/>
              </w:rPr>
              <w:t>Status</w:t>
            </w:r>
          </w:p>
        </w:tc>
      </w:tr>
      <w:tr w:rsidR="005850C9" w14:paraId="0BED53C6" w14:textId="77777777">
        <w:trPr>
          <w:jc w:val="center"/>
        </w:trPr>
        <w:tc>
          <w:tcPr>
            <w:tcW w:w="3168" w:type="dxa"/>
            <w:shd w:val="clear" w:color="auto" w:fill="FFFFFF"/>
          </w:tcPr>
          <w:p w14:paraId="465A9F0C" w14:textId="77777777" w:rsidR="005850C9" w:rsidRDefault="00000000">
            <w:pPr>
              <w:spacing w:before="60" w:after="60"/>
            </w:pPr>
            <w:r>
              <w:rPr>
                <w:sz w:val="18"/>
              </w:rPr>
              <w:t>MySQL Database Connection</w:t>
            </w:r>
          </w:p>
        </w:tc>
        <w:tc>
          <w:tcPr>
            <w:tcW w:w="3168" w:type="dxa"/>
            <w:shd w:val="clear" w:color="auto" w:fill="FFFFFF"/>
          </w:tcPr>
          <w:p w14:paraId="1D945844" w14:textId="77777777" w:rsidR="005850C9" w:rsidRDefault="00000000">
            <w:pPr>
              <w:spacing w:before="60" w:after="60"/>
            </w:pPr>
            <w:r>
              <w:rPr>
                <w:sz w:val="18"/>
              </w:rPr>
              <w:t>Connects successfully to wt_assignment_q2</w:t>
            </w:r>
          </w:p>
        </w:tc>
        <w:tc>
          <w:tcPr>
            <w:tcW w:w="2592" w:type="dxa"/>
            <w:shd w:val="clear" w:color="auto" w:fill="FFFFFF"/>
          </w:tcPr>
          <w:p w14:paraId="5F0AF86D" w14:textId="77777777" w:rsidR="005850C9" w:rsidRDefault="00000000">
            <w:pPr>
              <w:spacing w:before="60" w:after="60"/>
            </w:pPr>
            <w:r>
              <w:rPr>
                <w:sz w:val="18"/>
              </w:rPr>
              <w:t>Connected cleanly without errors</w:t>
            </w:r>
          </w:p>
        </w:tc>
        <w:tc>
          <w:tcPr>
            <w:tcW w:w="1152" w:type="dxa"/>
            <w:shd w:val="clear" w:color="auto" w:fill="FFFFFF"/>
          </w:tcPr>
          <w:p w14:paraId="42E951A1" w14:textId="77777777" w:rsidR="005850C9" w:rsidRDefault="00000000">
            <w:pPr>
              <w:spacing w:before="60" w:after="60"/>
            </w:pPr>
            <w:r>
              <w:rPr>
                <w:b/>
                <w:color w:val="2B9348"/>
                <w:sz w:val="18"/>
              </w:rPr>
              <w:t>PASS</w:t>
            </w:r>
          </w:p>
        </w:tc>
      </w:tr>
      <w:tr w:rsidR="005850C9" w14:paraId="7EDC1730" w14:textId="77777777">
        <w:trPr>
          <w:jc w:val="center"/>
        </w:trPr>
        <w:tc>
          <w:tcPr>
            <w:tcW w:w="3168" w:type="dxa"/>
            <w:shd w:val="clear" w:color="auto" w:fill="F8FAFC"/>
          </w:tcPr>
          <w:p w14:paraId="2AB394F1" w14:textId="77777777" w:rsidR="005850C9" w:rsidRDefault="00000000">
            <w:pPr>
              <w:spacing w:before="60" w:after="60"/>
            </w:pPr>
            <w:r>
              <w:rPr>
                <w:sz w:val="18"/>
              </w:rPr>
              <w:t>Add New Student Record</w:t>
            </w:r>
          </w:p>
        </w:tc>
        <w:tc>
          <w:tcPr>
            <w:tcW w:w="3168" w:type="dxa"/>
            <w:shd w:val="clear" w:color="auto" w:fill="F8FAFC"/>
          </w:tcPr>
          <w:p w14:paraId="4665BC5D" w14:textId="77777777" w:rsidR="005850C9" w:rsidRDefault="00000000">
            <w:pPr>
              <w:spacing w:before="60" w:after="60"/>
            </w:pPr>
            <w:r>
              <w:rPr>
                <w:sz w:val="18"/>
              </w:rPr>
              <w:t>Student details and uploaded files saved to DB</w:t>
            </w:r>
          </w:p>
        </w:tc>
        <w:tc>
          <w:tcPr>
            <w:tcW w:w="2592" w:type="dxa"/>
            <w:shd w:val="clear" w:color="auto" w:fill="F8FAFC"/>
          </w:tcPr>
          <w:p w14:paraId="47F81B52" w14:textId="77777777" w:rsidR="005850C9" w:rsidRDefault="00000000">
            <w:pPr>
              <w:spacing w:before="60" w:after="60"/>
            </w:pPr>
            <w:r>
              <w:rPr>
                <w:sz w:val="18"/>
              </w:rPr>
              <w:t>Record created and redirected to list</w:t>
            </w:r>
          </w:p>
        </w:tc>
        <w:tc>
          <w:tcPr>
            <w:tcW w:w="1152" w:type="dxa"/>
            <w:shd w:val="clear" w:color="auto" w:fill="F8FAFC"/>
          </w:tcPr>
          <w:p w14:paraId="143CE2F9" w14:textId="77777777" w:rsidR="005850C9" w:rsidRDefault="00000000">
            <w:pPr>
              <w:spacing w:before="60" w:after="60"/>
            </w:pPr>
            <w:r>
              <w:rPr>
                <w:b/>
                <w:color w:val="2B9348"/>
                <w:sz w:val="18"/>
              </w:rPr>
              <w:t>PASS</w:t>
            </w:r>
          </w:p>
        </w:tc>
      </w:tr>
      <w:tr w:rsidR="005850C9" w14:paraId="089DA9C4" w14:textId="77777777">
        <w:trPr>
          <w:jc w:val="center"/>
        </w:trPr>
        <w:tc>
          <w:tcPr>
            <w:tcW w:w="3168" w:type="dxa"/>
            <w:shd w:val="clear" w:color="auto" w:fill="FFFFFF"/>
          </w:tcPr>
          <w:p w14:paraId="5C727722" w14:textId="77777777" w:rsidR="005850C9" w:rsidRDefault="00000000">
            <w:pPr>
              <w:spacing w:before="60" w:after="60"/>
            </w:pPr>
            <w:r>
              <w:rPr>
                <w:sz w:val="18"/>
              </w:rPr>
              <w:t>Duplicate Roll Number Add</w:t>
            </w:r>
          </w:p>
        </w:tc>
        <w:tc>
          <w:tcPr>
            <w:tcW w:w="3168" w:type="dxa"/>
            <w:shd w:val="clear" w:color="auto" w:fill="FFFFFF"/>
          </w:tcPr>
          <w:p w14:paraId="2E51465E" w14:textId="77777777" w:rsidR="005850C9" w:rsidRDefault="00000000">
            <w:pPr>
              <w:spacing w:before="60" w:after="60"/>
            </w:pPr>
            <w:r>
              <w:rPr>
                <w:sz w:val="18"/>
              </w:rPr>
              <w:t>Prevents duplicate roll number insert and displays error</w:t>
            </w:r>
          </w:p>
        </w:tc>
        <w:tc>
          <w:tcPr>
            <w:tcW w:w="2592" w:type="dxa"/>
            <w:shd w:val="clear" w:color="auto" w:fill="FFFFFF"/>
          </w:tcPr>
          <w:p w14:paraId="7F055704" w14:textId="77777777" w:rsidR="005850C9" w:rsidRDefault="00000000">
            <w:pPr>
              <w:spacing w:before="60" w:after="60"/>
            </w:pPr>
            <w:r>
              <w:rPr>
                <w:sz w:val="18"/>
              </w:rPr>
              <w:t>Error message displayed cleanly</w:t>
            </w:r>
          </w:p>
        </w:tc>
        <w:tc>
          <w:tcPr>
            <w:tcW w:w="1152" w:type="dxa"/>
            <w:shd w:val="clear" w:color="auto" w:fill="FFFFFF"/>
          </w:tcPr>
          <w:p w14:paraId="0AE8309D" w14:textId="77777777" w:rsidR="005850C9" w:rsidRDefault="00000000">
            <w:pPr>
              <w:spacing w:before="60" w:after="60"/>
            </w:pPr>
            <w:r>
              <w:rPr>
                <w:b/>
                <w:color w:val="2B9348"/>
                <w:sz w:val="18"/>
              </w:rPr>
              <w:t>PASS</w:t>
            </w:r>
          </w:p>
        </w:tc>
      </w:tr>
      <w:tr w:rsidR="005850C9" w14:paraId="749C26F5" w14:textId="77777777">
        <w:trPr>
          <w:jc w:val="center"/>
        </w:trPr>
        <w:tc>
          <w:tcPr>
            <w:tcW w:w="3168" w:type="dxa"/>
            <w:shd w:val="clear" w:color="auto" w:fill="F8FAFC"/>
          </w:tcPr>
          <w:p w14:paraId="2386768F" w14:textId="77777777" w:rsidR="005850C9" w:rsidRDefault="00000000">
            <w:pPr>
              <w:spacing w:before="60" w:after="60"/>
            </w:pPr>
            <w:r>
              <w:rPr>
                <w:sz w:val="18"/>
              </w:rPr>
              <w:t>View Student Profile &amp; Files</w:t>
            </w:r>
          </w:p>
        </w:tc>
        <w:tc>
          <w:tcPr>
            <w:tcW w:w="3168" w:type="dxa"/>
            <w:shd w:val="clear" w:color="auto" w:fill="F8FAFC"/>
          </w:tcPr>
          <w:p w14:paraId="787F01D2" w14:textId="77777777" w:rsidR="005850C9" w:rsidRDefault="00000000">
            <w:pPr>
              <w:spacing w:before="60" w:after="60"/>
            </w:pPr>
            <w:r>
              <w:rPr>
                <w:sz w:val="18"/>
              </w:rPr>
              <w:t>Displays student info card, profile photo &amp; document links</w:t>
            </w:r>
          </w:p>
        </w:tc>
        <w:tc>
          <w:tcPr>
            <w:tcW w:w="2592" w:type="dxa"/>
            <w:shd w:val="clear" w:color="auto" w:fill="F8FAFC"/>
          </w:tcPr>
          <w:p w14:paraId="3B75C622" w14:textId="77777777" w:rsidR="005850C9" w:rsidRDefault="00000000">
            <w:pPr>
              <w:spacing w:before="60" w:after="60"/>
            </w:pPr>
            <w:r>
              <w:rPr>
                <w:sz w:val="18"/>
              </w:rPr>
              <w:t>Profile and document links rendered</w:t>
            </w:r>
          </w:p>
        </w:tc>
        <w:tc>
          <w:tcPr>
            <w:tcW w:w="1152" w:type="dxa"/>
            <w:shd w:val="clear" w:color="auto" w:fill="F8FAFC"/>
          </w:tcPr>
          <w:p w14:paraId="303ECF1C" w14:textId="77777777" w:rsidR="005850C9" w:rsidRDefault="00000000">
            <w:pPr>
              <w:spacing w:before="60" w:after="60"/>
            </w:pPr>
            <w:r>
              <w:rPr>
                <w:b/>
                <w:color w:val="2B9348"/>
                <w:sz w:val="18"/>
              </w:rPr>
              <w:t>PASS</w:t>
            </w:r>
          </w:p>
        </w:tc>
      </w:tr>
      <w:tr w:rsidR="005850C9" w14:paraId="6264EA04" w14:textId="77777777">
        <w:trPr>
          <w:jc w:val="center"/>
        </w:trPr>
        <w:tc>
          <w:tcPr>
            <w:tcW w:w="3168" w:type="dxa"/>
            <w:shd w:val="clear" w:color="auto" w:fill="FFFFFF"/>
          </w:tcPr>
          <w:p w14:paraId="258F7147" w14:textId="77777777" w:rsidR="005850C9" w:rsidRDefault="00000000">
            <w:pPr>
              <w:spacing w:before="60" w:after="60"/>
            </w:pPr>
            <w:r>
              <w:rPr>
                <w:sz w:val="18"/>
              </w:rPr>
              <w:t>Edit Student Details</w:t>
            </w:r>
          </w:p>
        </w:tc>
        <w:tc>
          <w:tcPr>
            <w:tcW w:w="3168" w:type="dxa"/>
            <w:shd w:val="clear" w:color="auto" w:fill="FFFFFF"/>
          </w:tcPr>
          <w:p w14:paraId="0AF97668" w14:textId="77777777" w:rsidR="005850C9" w:rsidRDefault="00000000">
            <w:pPr>
              <w:spacing w:before="60" w:after="60"/>
            </w:pPr>
            <w:r>
              <w:rPr>
                <w:sz w:val="18"/>
              </w:rPr>
              <w:t>Updates student info in database successfully</w:t>
            </w:r>
          </w:p>
        </w:tc>
        <w:tc>
          <w:tcPr>
            <w:tcW w:w="2592" w:type="dxa"/>
            <w:shd w:val="clear" w:color="auto" w:fill="FFFFFF"/>
          </w:tcPr>
          <w:p w14:paraId="1F401D72" w14:textId="77777777" w:rsidR="005850C9" w:rsidRDefault="00000000">
            <w:pPr>
              <w:spacing w:before="60" w:after="60"/>
            </w:pPr>
            <w:r>
              <w:rPr>
                <w:sz w:val="18"/>
              </w:rPr>
              <w:t>Record updated and status displayed</w:t>
            </w:r>
          </w:p>
        </w:tc>
        <w:tc>
          <w:tcPr>
            <w:tcW w:w="1152" w:type="dxa"/>
            <w:shd w:val="clear" w:color="auto" w:fill="FFFFFF"/>
          </w:tcPr>
          <w:p w14:paraId="79B65196" w14:textId="77777777" w:rsidR="005850C9" w:rsidRDefault="00000000">
            <w:pPr>
              <w:spacing w:before="60" w:after="60"/>
            </w:pPr>
            <w:r>
              <w:rPr>
                <w:b/>
                <w:color w:val="2B9348"/>
                <w:sz w:val="18"/>
              </w:rPr>
              <w:t>PASS</w:t>
            </w:r>
          </w:p>
        </w:tc>
      </w:tr>
      <w:tr w:rsidR="005850C9" w14:paraId="0D8CF5A2" w14:textId="77777777">
        <w:trPr>
          <w:jc w:val="center"/>
        </w:trPr>
        <w:tc>
          <w:tcPr>
            <w:tcW w:w="3168" w:type="dxa"/>
            <w:shd w:val="clear" w:color="auto" w:fill="F8FAFC"/>
          </w:tcPr>
          <w:p w14:paraId="5472857A" w14:textId="77777777" w:rsidR="005850C9" w:rsidRDefault="00000000">
            <w:pPr>
              <w:spacing w:before="60" w:after="60"/>
            </w:pPr>
            <w:r>
              <w:rPr>
                <w:sz w:val="18"/>
              </w:rPr>
              <w:t>Delete Student Record</w:t>
            </w:r>
          </w:p>
        </w:tc>
        <w:tc>
          <w:tcPr>
            <w:tcW w:w="3168" w:type="dxa"/>
            <w:shd w:val="clear" w:color="auto" w:fill="F8FAFC"/>
          </w:tcPr>
          <w:p w14:paraId="487773FC" w14:textId="77777777" w:rsidR="005850C9" w:rsidRDefault="00000000">
            <w:pPr>
              <w:spacing w:before="60" w:after="60"/>
            </w:pPr>
            <w:r>
              <w:rPr>
                <w:sz w:val="18"/>
              </w:rPr>
              <w:t>Unlinks physical files from uploads/ and deletes DB record</w:t>
            </w:r>
          </w:p>
        </w:tc>
        <w:tc>
          <w:tcPr>
            <w:tcW w:w="2592" w:type="dxa"/>
            <w:shd w:val="clear" w:color="auto" w:fill="F8FAFC"/>
          </w:tcPr>
          <w:p w14:paraId="29A95C25" w14:textId="77777777" w:rsidR="005850C9" w:rsidRDefault="00000000">
            <w:pPr>
              <w:spacing w:before="60" w:after="60"/>
            </w:pPr>
            <w:r>
              <w:rPr>
                <w:sz w:val="18"/>
              </w:rPr>
              <w:t>Physical files unlinked &amp; DB record deleted</w:t>
            </w:r>
          </w:p>
        </w:tc>
        <w:tc>
          <w:tcPr>
            <w:tcW w:w="1152" w:type="dxa"/>
            <w:shd w:val="clear" w:color="auto" w:fill="F8FAFC"/>
          </w:tcPr>
          <w:p w14:paraId="6140C9DC" w14:textId="77777777" w:rsidR="005850C9" w:rsidRDefault="00000000">
            <w:pPr>
              <w:spacing w:before="60" w:after="60"/>
            </w:pPr>
            <w:r>
              <w:rPr>
                <w:b/>
                <w:color w:val="2B9348"/>
                <w:sz w:val="18"/>
              </w:rPr>
              <w:t>PASS</w:t>
            </w:r>
          </w:p>
        </w:tc>
      </w:tr>
      <w:tr w:rsidR="005850C9" w14:paraId="44DCF2BF" w14:textId="77777777">
        <w:trPr>
          <w:jc w:val="center"/>
        </w:trPr>
        <w:tc>
          <w:tcPr>
            <w:tcW w:w="3168" w:type="dxa"/>
            <w:shd w:val="clear" w:color="auto" w:fill="FFFFFF"/>
          </w:tcPr>
          <w:p w14:paraId="73B8133A" w14:textId="77777777" w:rsidR="005850C9" w:rsidRDefault="00000000">
            <w:pPr>
              <w:spacing w:before="60" w:after="60"/>
            </w:pPr>
            <w:r>
              <w:rPr>
                <w:sz w:val="18"/>
              </w:rPr>
              <w:t>Invalid File Type Upload (.exe)</w:t>
            </w:r>
          </w:p>
        </w:tc>
        <w:tc>
          <w:tcPr>
            <w:tcW w:w="3168" w:type="dxa"/>
            <w:shd w:val="clear" w:color="auto" w:fill="FFFFFF"/>
          </w:tcPr>
          <w:p w14:paraId="77C68DEE" w14:textId="77777777" w:rsidR="005850C9" w:rsidRDefault="00000000">
            <w:pPr>
              <w:spacing w:before="60" w:after="60"/>
            </w:pPr>
            <w:r>
              <w:rPr>
                <w:sz w:val="18"/>
              </w:rPr>
              <w:t>Rejects file with type validation error</w:t>
            </w:r>
          </w:p>
        </w:tc>
        <w:tc>
          <w:tcPr>
            <w:tcW w:w="2592" w:type="dxa"/>
            <w:shd w:val="clear" w:color="auto" w:fill="FFFFFF"/>
          </w:tcPr>
          <w:p w14:paraId="173FD907" w14:textId="77777777" w:rsidR="005850C9" w:rsidRDefault="00000000">
            <w:pPr>
              <w:spacing w:before="60" w:after="60"/>
            </w:pPr>
            <w:r>
              <w:rPr>
                <w:sz w:val="18"/>
              </w:rPr>
              <w:t>Validation error displayed</w:t>
            </w:r>
          </w:p>
        </w:tc>
        <w:tc>
          <w:tcPr>
            <w:tcW w:w="1152" w:type="dxa"/>
            <w:shd w:val="clear" w:color="auto" w:fill="FFFFFF"/>
          </w:tcPr>
          <w:p w14:paraId="077594DF" w14:textId="77777777" w:rsidR="005850C9" w:rsidRDefault="00000000">
            <w:pPr>
              <w:spacing w:before="60" w:after="60"/>
            </w:pPr>
            <w:r>
              <w:rPr>
                <w:b/>
                <w:color w:val="2B9348"/>
                <w:sz w:val="18"/>
              </w:rPr>
              <w:t>PASS</w:t>
            </w:r>
          </w:p>
        </w:tc>
      </w:tr>
      <w:tr w:rsidR="005850C9" w14:paraId="3D5EF935" w14:textId="77777777">
        <w:trPr>
          <w:jc w:val="center"/>
        </w:trPr>
        <w:tc>
          <w:tcPr>
            <w:tcW w:w="3168" w:type="dxa"/>
            <w:shd w:val="clear" w:color="auto" w:fill="F8FAFC"/>
          </w:tcPr>
          <w:p w14:paraId="6B596B04" w14:textId="77777777" w:rsidR="005850C9" w:rsidRDefault="00000000">
            <w:pPr>
              <w:spacing w:before="60" w:after="60"/>
            </w:pPr>
            <w:r>
              <w:rPr>
                <w:sz w:val="18"/>
              </w:rPr>
              <w:t>Large File Upload (&gt; 5MB)</w:t>
            </w:r>
          </w:p>
        </w:tc>
        <w:tc>
          <w:tcPr>
            <w:tcW w:w="3168" w:type="dxa"/>
            <w:shd w:val="clear" w:color="auto" w:fill="F8FAFC"/>
          </w:tcPr>
          <w:p w14:paraId="606B6C4A" w14:textId="77777777" w:rsidR="005850C9" w:rsidRDefault="00000000">
            <w:pPr>
              <w:spacing w:before="60" w:after="60"/>
            </w:pPr>
            <w:r>
              <w:rPr>
                <w:sz w:val="18"/>
              </w:rPr>
              <w:t>Rejects file exceeding 5MB limit</w:t>
            </w:r>
          </w:p>
        </w:tc>
        <w:tc>
          <w:tcPr>
            <w:tcW w:w="2592" w:type="dxa"/>
            <w:shd w:val="clear" w:color="auto" w:fill="F8FAFC"/>
          </w:tcPr>
          <w:p w14:paraId="14264C32" w14:textId="77777777" w:rsidR="005850C9" w:rsidRDefault="00000000">
            <w:pPr>
              <w:spacing w:before="60" w:after="60"/>
            </w:pPr>
            <w:r>
              <w:rPr>
                <w:sz w:val="18"/>
              </w:rPr>
              <w:t>File size error displayed</w:t>
            </w:r>
          </w:p>
        </w:tc>
        <w:tc>
          <w:tcPr>
            <w:tcW w:w="1152" w:type="dxa"/>
            <w:shd w:val="clear" w:color="auto" w:fill="F8FAFC"/>
          </w:tcPr>
          <w:p w14:paraId="1C45D091" w14:textId="77777777" w:rsidR="005850C9" w:rsidRDefault="00000000">
            <w:pPr>
              <w:spacing w:before="60" w:after="60"/>
            </w:pPr>
            <w:r>
              <w:rPr>
                <w:b/>
                <w:color w:val="2B9348"/>
                <w:sz w:val="18"/>
              </w:rPr>
              <w:t>PASS</w:t>
            </w:r>
          </w:p>
        </w:tc>
      </w:tr>
    </w:tbl>
    <w:p w14:paraId="7F8B385F" w14:textId="77777777" w:rsidR="005850C9" w:rsidRDefault="00000000">
      <w:pPr>
        <w:pStyle w:val="Heading2"/>
        <w:spacing w:before="280" w:after="120"/>
      </w:pPr>
      <w:r>
        <w:rPr>
          <w:color w:val="2B6CB0"/>
          <w:sz w:val="25"/>
        </w:rPr>
        <w:t>Question 2 Output Screenshots</w:t>
      </w:r>
    </w:p>
    <w:p w14:paraId="1AFE97B7" w14:textId="77777777" w:rsidR="005850C9" w:rsidRDefault="00000000">
      <w:pPr>
        <w:spacing w:before="200" w:after="80"/>
        <w:jc w:val="center"/>
      </w:pPr>
      <w:r>
        <w:rPr>
          <w:noProof/>
        </w:rPr>
        <w:drawing>
          <wp:inline distT="0" distB="0" distL="0" distR="0" wp14:anchorId="3598E8F3" wp14:editId="462D94A8">
            <wp:extent cx="5303520" cy="37566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student_list.png"/>
                    <pic:cNvPicPr/>
                  </pic:nvPicPr>
                  <pic:blipFill>
                    <a:blip r:embed="rId9"/>
                    <a:stretch>
                      <a:fillRect/>
                    </a:stretch>
                  </pic:blipFill>
                  <pic:spPr>
                    <a:xfrm>
                      <a:off x="0" y="0"/>
                      <a:ext cx="5303520" cy="3756660"/>
                    </a:xfrm>
                    <a:prstGeom prst="rect">
                      <a:avLst/>
                    </a:prstGeom>
                  </pic:spPr>
                </pic:pic>
              </a:graphicData>
            </a:graphic>
          </wp:inline>
        </w:drawing>
      </w:r>
    </w:p>
    <w:p w14:paraId="340EFD0E" w14:textId="77777777" w:rsidR="005850C9" w:rsidRDefault="00000000">
      <w:pPr>
        <w:spacing w:after="280"/>
        <w:jc w:val="center"/>
      </w:pPr>
      <w:r>
        <w:rPr>
          <w:b/>
          <w:i/>
          <w:color w:val="464646"/>
          <w:sz w:val="19"/>
        </w:rPr>
        <w:lastRenderedPageBreak/>
        <w:t>Figure 2.1 – PHP Student Management Dashboard &amp; Directory Table</w:t>
      </w:r>
    </w:p>
    <w:p w14:paraId="3E0ED70E" w14:textId="77777777" w:rsidR="005850C9" w:rsidRDefault="00000000">
      <w:pPr>
        <w:spacing w:before="200" w:after="80"/>
        <w:jc w:val="center"/>
      </w:pPr>
      <w:r>
        <w:rPr>
          <w:noProof/>
        </w:rPr>
        <w:drawing>
          <wp:inline distT="0" distB="0" distL="0" distR="0" wp14:anchorId="5DACDDD3" wp14:editId="4BC6DDF7">
            <wp:extent cx="5303520" cy="37566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add_student.png"/>
                    <pic:cNvPicPr/>
                  </pic:nvPicPr>
                  <pic:blipFill>
                    <a:blip r:embed="rId10"/>
                    <a:stretch>
                      <a:fillRect/>
                    </a:stretch>
                  </pic:blipFill>
                  <pic:spPr>
                    <a:xfrm>
                      <a:off x="0" y="0"/>
                      <a:ext cx="5303520" cy="3756660"/>
                    </a:xfrm>
                    <a:prstGeom prst="rect">
                      <a:avLst/>
                    </a:prstGeom>
                  </pic:spPr>
                </pic:pic>
              </a:graphicData>
            </a:graphic>
          </wp:inline>
        </w:drawing>
      </w:r>
    </w:p>
    <w:p w14:paraId="5A5D0D2D" w14:textId="77777777" w:rsidR="005850C9" w:rsidRDefault="00000000">
      <w:pPr>
        <w:spacing w:after="280"/>
        <w:jc w:val="center"/>
      </w:pPr>
      <w:r>
        <w:rPr>
          <w:b/>
          <w:i/>
          <w:color w:val="464646"/>
          <w:sz w:val="19"/>
        </w:rPr>
        <w:t>Figure 2.2 – Add Student Record Form</w:t>
      </w:r>
    </w:p>
    <w:p w14:paraId="3ECF5010" w14:textId="77777777" w:rsidR="005850C9" w:rsidRDefault="00000000">
      <w:pPr>
        <w:spacing w:before="200" w:after="80"/>
        <w:jc w:val="center"/>
      </w:pPr>
      <w:r>
        <w:rPr>
          <w:noProof/>
        </w:rPr>
        <w:lastRenderedPageBreak/>
        <w:drawing>
          <wp:inline distT="0" distB="0" distL="0" distR="0" wp14:anchorId="273E1F4E" wp14:editId="1543AD42">
            <wp:extent cx="5303520" cy="37566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add_student.png"/>
                    <pic:cNvPicPr/>
                  </pic:nvPicPr>
                  <pic:blipFill>
                    <a:blip r:embed="rId10"/>
                    <a:stretch>
                      <a:fillRect/>
                    </a:stretch>
                  </pic:blipFill>
                  <pic:spPr>
                    <a:xfrm>
                      <a:off x="0" y="0"/>
                      <a:ext cx="5303520" cy="3756660"/>
                    </a:xfrm>
                    <a:prstGeom prst="rect">
                      <a:avLst/>
                    </a:prstGeom>
                  </pic:spPr>
                </pic:pic>
              </a:graphicData>
            </a:graphic>
          </wp:inline>
        </w:drawing>
      </w:r>
    </w:p>
    <w:p w14:paraId="323F520D" w14:textId="77777777" w:rsidR="005850C9" w:rsidRDefault="00000000">
      <w:pPr>
        <w:spacing w:after="280"/>
        <w:jc w:val="center"/>
      </w:pPr>
      <w:r>
        <w:rPr>
          <w:b/>
          <w:i/>
          <w:color w:val="464646"/>
          <w:sz w:val="19"/>
        </w:rPr>
        <w:t>Figure 2.3 – Profile Photo &amp; Document File Upload Inputs</w:t>
      </w:r>
    </w:p>
    <w:p w14:paraId="423B8734" w14:textId="77777777" w:rsidR="005850C9" w:rsidRDefault="00000000">
      <w:pPr>
        <w:spacing w:before="200" w:after="80"/>
        <w:jc w:val="center"/>
      </w:pPr>
      <w:r>
        <w:rPr>
          <w:noProof/>
        </w:rPr>
        <w:drawing>
          <wp:inline distT="0" distB="0" distL="0" distR="0" wp14:anchorId="605A801C" wp14:editId="0AF1A8C9">
            <wp:extent cx="5303520" cy="37566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student_profile.png"/>
                    <pic:cNvPicPr/>
                  </pic:nvPicPr>
                  <pic:blipFill>
                    <a:blip r:embed="rId11"/>
                    <a:stretch>
                      <a:fillRect/>
                    </a:stretch>
                  </pic:blipFill>
                  <pic:spPr>
                    <a:xfrm>
                      <a:off x="0" y="0"/>
                      <a:ext cx="5303520" cy="3756660"/>
                    </a:xfrm>
                    <a:prstGeom prst="rect">
                      <a:avLst/>
                    </a:prstGeom>
                  </pic:spPr>
                </pic:pic>
              </a:graphicData>
            </a:graphic>
          </wp:inline>
        </w:drawing>
      </w:r>
    </w:p>
    <w:p w14:paraId="00BE9E80" w14:textId="77777777" w:rsidR="005850C9" w:rsidRDefault="00000000">
      <w:pPr>
        <w:spacing w:after="280"/>
        <w:jc w:val="center"/>
      </w:pPr>
      <w:r>
        <w:rPr>
          <w:b/>
          <w:i/>
          <w:color w:val="464646"/>
          <w:sz w:val="19"/>
        </w:rPr>
        <w:t>Figure 2.4 – Detailed Student Profile &amp; Uploaded Document Display</w:t>
      </w:r>
    </w:p>
    <w:p w14:paraId="2BD3485A" w14:textId="77777777" w:rsidR="005850C9" w:rsidRDefault="00000000">
      <w:pPr>
        <w:spacing w:before="200" w:after="80"/>
        <w:jc w:val="center"/>
      </w:pPr>
      <w:r>
        <w:rPr>
          <w:noProof/>
        </w:rPr>
        <w:lastRenderedPageBreak/>
        <w:drawing>
          <wp:inline distT="0" distB="0" distL="0" distR="0" wp14:anchorId="73E4EF19" wp14:editId="30B5883F">
            <wp:extent cx="5303520" cy="37566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edit_student.png"/>
                    <pic:cNvPicPr/>
                  </pic:nvPicPr>
                  <pic:blipFill>
                    <a:blip r:embed="rId12"/>
                    <a:stretch>
                      <a:fillRect/>
                    </a:stretch>
                  </pic:blipFill>
                  <pic:spPr>
                    <a:xfrm>
                      <a:off x="0" y="0"/>
                      <a:ext cx="5303520" cy="3756660"/>
                    </a:xfrm>
                    <a:prstGeom prst="rect">
                      <a:avLst/>
                    </a:prstGeom>
                  </pic:spPr>
                </pic:pic>
              </a:graphicData>
            </a:graphic>
          </wp:inline>
        </w:drawing>
      </w:r>
    </w:p>
    <w:p w14:paraId="638B72D8" w14:textId="77777777" w:rsidR="005850C9" w:rsidRDefault="00000000">
      <w:pPr>
        <w:spacing w:after="280"/>
        <w:jc w:val="center"/>
      </w:pPr>
      <w:r>
        <w:rPr>
          <w:b/>
          <w:i/>
          <w:color w:val="464646"/>
          <w:sz w:val="19"/>
        </w:rPr>
        <w:t>Figure 2.5 – Edit Student Record &amp; Upload Additional File Form</w:t>
      </w:r>
    </w:p>
    <w:p w14:paraId="77C1BF1D" w14:textId="77777777" w:rsidR="005850C9" w:rsidRDefault="00000000">
      <w:pPr>
        <w:spacing w:before="200" w:after="80"/>
        <w:jc w:val="center"/>
      </w:pPr>
      <w:r>
        <w:rPr>
          <w:noProof/>
        </w:rPr>
        <w:drawing>
          <wp:inline distT="0" distB="0" distL="0" distR="0" wp14:anchorId="3F389D99" wp14:editId="7A02BFB5">
            <wp:extent cx="5303520" cy="37566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student_list.png"/>
                    <pic:cNvPicPr/>
                  </pic:nvPicPr>
                  <pic:blipFill>
                    <a:blip r:embed="rId9"/>
                    <a:stretch>
                      <a:fillRect/>
                    </a:stretch>
                  </pic:blipFill>
                  <pic:spPr>
                    <a:xfrm>
                      <a:off x="0" y="0"/>
                      <a:ext cx="5303520" cy="3756660"/>
                    </a:xfrm>
                    <a:prstGeom prst="rect">
                      <a:avLst/>
                    </a:prstGeom>
                  </pic:spPr>
                </pic:pic>
              </a:graphicData>
            </a:graphic>
          </wp:inline>
        </w:drawing>
      </w:r>
    </w:p>
    <w:p w14:paraId="5ECDC09B" w14:textId="77777777" w:rsidR="005850C9" w:rsidRDefault="00000000">
      <w:pPr>
        <w:spacing w:after="280"/>
        <w:jc w:val="center"/>
      </w:pPr>
      <w:r>
        <w:rPr>
          <w:b/>
          <w:i/>
          <w:color w:val="464646"/>
          <w:sz w:val="19"/>
        </w:rPr>
        <w:t>Figure 2.6 – Student Record Deletion &amp; Directory View</w:t>
      </w:r>
    </w:p>
    <w:p w14:paraId="1662EAEE" w14:textId="77777777" w:rsidR="005850C9" w:rsidRDefault="00000000">
      <w:pPr>
        <w:pStyle w:val="Heading1"/>
        <w:spacing w:before="280" w:after="120"/>
      </w:pPr>
      <w:r>
        <w:rPr>
          <w:color w:val="0D3B66"/>
          <w:sz w:val="30"/>
        </w:rPr>
        <w:lastRenderedPageBreak/>
        <w:t>QUESTION 3 – SERVLET, JSP, JDBC AND MYSQL STUDENT PORTAL</w:t>
      </w:r>
    </w:p>
    <w:p w14:paraId="6BDB6029" w14:textId="77777777" w:rsidR="005850C9" w:rsidRDefault="00000000">
      <w:pPr>
        <w:pStyle w:val="Heading2"/>
        <w:spacing w:before="280" w:after="120"/>
      </w:pPr>
      <w:r>
        <w:rPr>
          <w:color w:val="2B6CB0"/>
          <w:sz w:val="25"/>
        </w:rPr>
        <w:t>Scenario &amp; Objectives</w:t>
      </w:r>
    </w:p>
    <w:p w14:paraId="5A04EB78" w14:textId="77777777" w:rsidR="005850C9" w:rsidRDefault="00000000">
      <w:r>
        <w:t>Scenario: The front-end portal must allow users to view student profiles along with their uploaded images/documents.</w:t>
      </w:r>
      <w:r>
        <w:br/>
        <w:t>Objectives:</w:t>
      </w:r>
      <w:r>
        <w:br/>
        <w:t>• Connect to MySQL using JDBC to fetch student details and associated file paths.</w:t>
      </w:r>
      <w:r>
        <w:br/>
        <w:t>• Retrieve and stream images/documents from disk using FileServlet.</w:t>
      </w:r>
      <w:r>
        <w:br/>
        <w:t>• Display student profiles dynamically in JSP with &lt;img&gt; tags pointing to FileServlet (e.g. &lt;img src="FileServlet?fileId=1"&gt;).</w:t>
      </w:r>
      <w:r>
        <w:br/>
        <w:t>• Implement looping and conditional logic (if image exists display image else 'No Image'; list documents or show 'No documents uploaded').</w:t>
      </w:r>
      <w:r>
        <w:br/>
        <w:t>• Session Handling: Authenticate users via login.jsp and LoginServlet. Protect students.jsp so only logged-in users can access.</w:t>
      </w:r>
    </w:p>
    <w:p w14:paraId="09CA4E10" w14:textId="77777777" w:rsidR="005850C9" w:rsidRDefault="00000000">
      <w:pPr>
        <w:pStyle w:val="Heading2"/>
        <w:spacing w:before="280" w:after="120"/>
      </w:pPr>
      <w:r>
        <w:rPr>
          <w:color w:val="2B6CB0"/>
          <w:sz w:val="25"/>
        </w:rPr>
        <w:t>Project Structure</w:t>
      </w:r>
    </w:p>
    <w:tbl>
      <w:tblPr>
        <w:tblW w:w="0" w:type="auto"/>
        <w:jc w:val="center"/>
        <w:tblLook w:val="04A0" w:firstRow="1" w:lastRow="0" w:firstColumn="1" w:lastColumn="0" w:noHBand="0" w:noVBand="1"/>
      </w:tblPr>
      <w:tblGrid>
        <w:gridCol w:w="9360"/>
      </w:tblGrid>
      <w:tr w:rsidR="005850C9" w14:paraId="6A3021A1" w14:textId="77777777">
        <w:trPr>
          <w:jc w:val="center"/>
        </w:trPr>
        <w:tc>
          <w:tcPr>
            <w:tcW w:w="9360" w:type="dxa"/>
            <w:shd w:val="clear" w:color="auto" w:fill="F4F7F9"/>
          </w:tcPr>
          <w:p w14:paraId="31216BC5" w14:textId="77777777" w:rsidR="005850C9" w:rsidRDefault="00000000">
            <w:pPr>
              <w:spacing w:before="80" w:after="80"/>
            </w:pPr>
            <w:r>
              <w:rPr>
                <w:rFonts w:ascii="Consolas" w:hAnsi="Consolas"/>
                <w:color w:val="1E1E1E"/>
                <w:sz w:val="17"/>
              </w:rPr>
              <w:t>QUESTION_3_SERVLET_JSP/</w:t>
            </w:r>
            <w:r>
              <w:rPr>
                <w:rFonts w:ascii="Consolas" w:hAnsi="Consolas"/>
                <w:color w:val="1E1E1E"/>
                <w:sz w:val="17"/>
              </w:rPr>
              <w:br/>
              <w:t>├── src/</w:t>
            </w:r>
            <w:r>
              <w:rPr>
                <w:rFonts w:ascii="Consolas" w:hAnsi="Consolas"/>
                <w:color w:val="1E1E1E"/>
                <w:sz w:val="17"/>
              </w:rPr>
              <w:br/>
              <w:t>│   └── main/</w:t>
            </w:r>
            <w:r>
              <w:rPr>
                <w:rFonts w:ascii="Consolas" w:hAnsi="Consolas"/>
                <w:color w:val="1E1E1E"/>
                <w:sz w:val="17"/>
              </w:rPr>
              <w:br/>
              <w:t>│       ├── java/</w:t>
            </w:r>
            <w:r>
              <w:rPr>
                <w:rFonts w:ascii="Consolas" w:hAnsi="Consolas"/>
                <w:color w:val="1E1E1E"/>
                <w:sz w:val="17"/>
              </w:rPr>
              <w:br/>
              <w:t>│       │   └── com/</w:t>
            </w:r>
            <w:r>
              <w:rPr>
                <w:rFonts w:ascii="Consolas" w:hAnsi="Consolas"/>
                <w:color w:val="1E1E1E"/>
                <w:sz w:val="17"/>
              </w:rPr>
              <w:br/>
              <w:t>│       │       └── webtechnology/</w:t>
            </w:r>
            <w:r>
              <w:rPr>
                <w:rFonts w:ascii="Consolas" w:hAnsi="Consolas"/>
                <w:color w:val="1E1E1E"/>
                <w:sz w:val="17"/>
              </w:rPr>
              <w:br/>
              <w:t>│       │           ├── DBConnection.java        # JDBC connection helper</w:t>
            </w:r>
            <w:r>
              <w:rPr>
                <w:rFonts w:ascii="Consolas" w:hAnsi="Consolas"/>
                <w:color w:val="1E1E1E"/>
                <w:sz w:val="17"/>
              </w:rPr>
              <w:br/>
              <w:t>│       │           ├── LoginServlet.java        # Authentication &amp; session handler</w:t>
            </w:r>
            <w:r>
              <w:rPr>
                <w:rFonts w:ascii="Consolas" w:hAnsi="Consolas"/>
                <w:color w:val="1E1E1E"/>
                <w:sz w:val="17"/>
              </w:rPr>
              <w:br/>
              <w:t>│       │           ├── StudentListServlet.java  # JDBC student data retriever</w:t>
            </w:r>
            <w:r>
              <w:rPr>
                <w:rFonts w:ascii="Consolas" w:hAnsi="Consolas"/>
                <w:color w:val="1E1E1E"/>
                <w:sz w:val="17"/>
              </w:rPr>
              <w:br/>
              <w:t>│       │           └── FileServlet.java         # Byte-level file streaming servlet</w:t>
            </w:r>
            <w:r>
              <w:rPr>
                <w:rFonts w:ascii="Consolas" w:hAnsi="Consolas"/>
                <w:color w:val="1E1E1E"/>
                <w:sz w:val="17"/>
              </w:rPr>
              <w:br/>
              <w:t>│       └── webapp/</w:t>
            </w:r>
            <w:r>
              <w:rPr>
                <w:rFonts w:ascii="Consolas" w:hAnsi="Consolas"/>
                <w:color w:val="1E1E1E"/>
                <w:sz w:val="17"/>
              </w:rPr>
              <w:br/>
              <w:t>│           ├── index.jsp                        # Session redirect entry point</w:t>
            </w:r>
            <w:r>
              <w:rPr>
                <w:rFonts w:ascii="Consolas" w:hAnsi="Consolas"/>
                <w:color w:val="1E1E1E"/>
                <w:sz w:val="17"/>
              </w:rPr>
              <w:br/>
              <w:t>│           ├── login.jsp                        # Authentication login form</w:t>
            </w:r>
            <w:r>
              <w:rPr>
                <w:rFonts w:ascii="Consolas" w:hAnsi="Consolas"/>
                <w:color w:val="1E1E1E"/>
                <w:sz w:val="17"/>
              </w:rPr>
              <w:br/>
              <w:t>│           ├── students.jsp                     # Dynamic JSP student directory</w:t>
            </w:r>
            <w:r>
              <w:rPr>
                <w:rFonts w:ascii="Consolas" w:hAnsi="Consolas"/>
                <w:color w:val="1E1E1E"/>
                <w:sz w:val="17"/>
              </w:rPr>
              <w:br/>
              <w:t>│           ├── css/style.css                    # Web portal styling</w:t>
            </w:r>
            <w:r>
              <w:rPr>
                <w:rFonts w:ascii="Consolas" w:hAnsi="Consolas"/>
                <w:color w:val="1E1E1E"/>
                <w:sz w:val="17"/>
              </w:rPr>
              <w:br/>
              <w:t>│           └── WEB-INF/</w:t>
            </w:r>
            <w:r>
              <w:rPr>
                <w:rFonts w:ascii="Consolas" w:hAnsi="Consolas"/>
                <w:color w:val="1E1E1E"/>
                <w:sz w:val="17"/>
              </w:rPr>
              <w:br/>
              <w:t>│               ├── web.xml                      # Servlet mappings configuration</w:t>
            </w:r>
            <w:r>
              <w:rPr>
                <w:rFonts w:ascii="Consolas" w:hAnsi="Consolas"/>
                <w:color w:val="1E1E1E"/>
                <w:sz w:val="17"/>
              </w:rPr>
              <w:br/>
              <w:t>│               ├── classes/com/webtechnology/   # Compiled Java bytecode (.class)</w:t>
            </w:r>
            <w:r>
              <w:rPr>
                <w:rFonts w:ascii="Consolas" w:hAnsi="Consolas"/>
                <w:color w:val="1E1E1E"/>
                <w:sz w:val="17"/>
              </w:rPr>
              <w:br/>
              <w:t>│               └── lib/</w:t>
            </w:r>
            <w:r>
              <w:rPr>
                <w:rFonts w:ascii="Consolas" w:hAnsi="Consolas"/>
                <w:color w:val="1E1E1E"/>
                <w:sz w:val="17"/>
              </w:rPr>
              <w:br/>
              <w:t>│                   └── mysql-connector-j-26.7.0.jar # MySQL JDBC Driver</w:t>
            </w:r>
            <w:r>
              <w:rPr>
                <w:rFonts w:ascii="Consolas" w:hAnsi="Consolas"/>
                <w:color w:val="1E1E1E"/>
                <w:sz w:val="17"/>
              </w:rPr>
              <w:br/>
              <w:t>├── uploads/                                     # Upload storage directory</w:t>
            </w:r>
            <w:r>
              <w:rPr>
                <w:rFonts w:ascii="Consolas" w:hAnsi="Consolas"/>
                <w:color w:val="1E1E1E"/>
                <w:sz w:val="17"/>
              </w:rPr>
              <w:br/>
              <w:t>└── README.md                                    # Tomcat deployment &amp; execution guide</w:t>
            </w:r>
          </w:p>
        </w:tc>
      </w:tr>
    </w:tbl>
    <w:p w14:paraId="53871F1D" w14:textId="77777777" w:rsidR="005850C9" w:rsidRDefault="00000000">
      <w:pPr>
        <w:pStyle w:val="Heading2"/>
        <w:spacing w:before="280" w:after="120"/>
      </w:pPr>
      <w:r>
        <w:rPr>
          <w:color w:val="2B6CB0"/>
          <w:sz w:val="25"/>
        </w:rPr>
        <w:t>JDK 17 &amp; Java Runtime Setup</w:t>
      </w:r>
    </w:p>
    <w:p w14:paraId="01C17E85" w14:textId="77777777" w:rsidR="005850C9" w:rsidRDefault="00000000">
      <w:r>
        <w:t>Java Environment Details:</w:t>
      </w:r>
      <w:r>
        <w:br/>
        <w:t>• JDK Vendor: Eclipse Adoptium (Temurin JDK 17)</w:t>
      </w:r>
      <w:r>
        <w:br/>
        <w:t>• JDK Path: C:\Program Files\Eclipse Adoptium\jdk-17.0.20.101-hotspot</w:t>
      </w:r>
      <w:r>
        <w:br/>
        <w:t>• java -version: OpenJDK 64-Bit Server VM 17.0.20.101</w:t>
      </w:r>
      <w:r>
        <w:br/>
      </w:r>
      <w:r>
        <w:lastRenderedPageBreak/>
        <w:t>• javac -version: javac 17.0.20.101</w:t>
      </w:r>
      <w:r>
        <w:br/>
        <w:t>• JAVA_HOME: C:\Program Files\Eclipse Adoptium\jdk-17.0.20.101-hotspot</w:t>
      </w:r>
    </w:p>
    <w:p w14:paraId="771F65C4" w14:textId="77777777" w:rsidR="005850C9" w:rsidRDefault="00000000">
      <w:pPr>
        <w:pStyle w:val="Heading2"/>
        <w:spacing w:before="280" w:after="120"/>
      </w:pPr>
      <w:r>
        <w:rPr>
          <w:color w:val="2B6CB0"/>
          <w:sz w:val="25"/>
        </w:rPr>
        <w:t>Apache Tomcat 9 Server Setup</w:t>
      </w:r>
    </w:p>
    <w:p w14:paraId="0A900BEA" w14:textId="77777777" w:rsidR="005850C9" w:rsidRDefault="00000000">
      <w:r>
        <w:t>Web Container Details:</w:t>
      </w:r>
      <w:r>
        <w:br/>
        <w:t>• Web Server: Apache Tomcat 9.0.122</w:t>
      </w:r>
      <w:r>
        <w:br/>
        <w:t>• Tomcat Installation Directory: C:\Users\jaiba\Downloads\apache-tomcat-9.0.122-windows-x64\apache-tomcat-9.0.122</w:t>
      </w:r>
      <w:r>
        <w:br/>
        <w:t>• Execution: Started using bin\startup.bat script.</w:t>
      </w:r>
      <w:r>
        <w:br/>
        <w:t>• Server Verification: Accessing http://localhost:8080/ renders the Tomcat welcome page.</w:t>
      </w:r>
    </w:p>
    <w:p w14:paraId="5325D637" w14:textId="77777777" w:rsidR="005850C9" w:rsidRDefault="00000000">
      <w:pPr>
        <w:pStyle w:val="Heading2"/>
        <w:spacing w:before="280" w:after="120"/>
      </w:pPr>
      <w:r>
        <w:rPr>
          <w:color w:val="2B6CB0"/>
          <w:sz w:val="25"/>
        </w:rPr>
        <w:t>MySQL Database Schema &amp; Seed Data</w:t>
      </w:r>
    </w:p>
    <w:p w14:paraId="6D97DD63" w14:textId="77777777" w:rsidR="005850C9" w:rsidRDefault="00000000">
      <w:r>
        <w:t>Database Schema Script: DB_SCHEMA/question3_schema.sql (Database: wt_assignment_q3).</w:t>
      </w:r>
      <w:r>
        <w:br/>
        <w:t>Tables: 'users' (user_id, username, password, full_name, role), 'students', and 'student_files'.</w:t>
      </w:r>
      <w:r>
        <w:br/>
        <w:t>Default Authenticated User: Username: 'admin', Password: 'admin123'.</w:t>
      </w:r>
    </w:p>
    <w:p w14:paraId="7614FDE5" w14:textId="77777777" w:rsidR="005850C9" w:rsidRDefault="00000000">
      <w:pPr>
        <w:pStyle w:val="Heading2"/>
        <w:spacing w:before="280" w:after="120"/>
      </w:pPr>
      <w:r>
        <w:rPr>
          <w:color w:val="2B6CB0"/>
          <w:sz w:val="25"/>
        </w:rPr>
        <w:t>MySQL JDBC Connector Setup</w:t>
      </w:r>
    </w:p>
    <w:p w14:paraId="1E5D3FCA" w14:textId="77777777" w:rsidR="005850C9" w:rsidRDefault="00000000">
      <w:r>
        <w:t>JDBC Connector Jar: mysql-connector-j-26.7.0.jar</w:t>
      </w:r>
      <w:r>
        <w:br/>
        <w:t>File Location: QUESTION_3_SERVLET_JSP/src/main/webapp/WEB-INF/lib/mysql-connector-j-26.7.0.jar</w:t>
      </w:r>
      <w:r>
        <w:br/>
        <w:t>Driver Class: com.mysql.cj.jdbc.Driver loaded via Class.forName() in DBConnection.java.</w:t>
      </w:r>
    </w:p>
    <w:p w14:paraId="7A64FD20" w14:textId="77777777" w:rsidR="005850C9" w:rsidRDefault="00000000">
      <w:pPr>
        <w:pStyle w:val="Heading2"/>
        <w:spacing w:before="280" w:after="120"/>
      </w:pPr>
      <w:r>
        <w:rPr>
          <w:color w:val="2B6CB0"/>
          <w:sz w:val="25"/>
        </w:rPr>
        <w:t>Java Servlets Architecture</w:t>
      </w:r>
    </w:p>
    <w:p w14:paraId="0F4F9F2D" w14:textId="77777777" w:rsidR="005850C9" w:rsidRDefault="00000000">
      <w:r>
        <w:t>• DBConnection.java: Establishes JDBC database connection using DriverManager.getConnection().</w:t>
      </w:r>
      <w:r>
        <w:br/>
        <w:t>• LoginServlet.java: Processes POST login requests, validates credentials against users table using PreparedStatement, creates HttpSession (session.setAttribute('user', username)), and handles logout.</w:t>
      </w:r>
      <w:r>
        <w:br/>
        <w:t>• StudentListServlet.java: Verifies active HTTP session, queries students and student_files tables via JDBC, attaches student list as request attribute, and forwards to students.jsp.</w:t>
      </w:r>
      <w:r>
        <w:br/>
        <w:t>• FileServlet.java: Verifies session, receives fileId parameter, queries database for file_path and file_type, validates path traversal safety (targetFile.getCanonicalPath().startsWith(uploadDir)), sets Content-Type, and streams byte chunks to ServletOutputStream.</w:t>
      </w:r>
    </w:p>
    <w:p w14:paraId="7C9A4036" w14:textId="77777777" w:rsidR="005850C9" w:rsidRDefault="00000000">
      <w:pPr>
        <w:pStyle w:val="Heading2"/>
        <w:spacing w:before="280" w:after="120"/>
      </w:pPr>
      <w:r>
        <w:rPr>
          <w:color w:val="2B6CB0"/>
          <w:sz w:val="25"/>
        </w:rPr>
        <w:t>JSP Pages &amp; Dynamic Display</w:t>
      </w:r>
    </w:p>
    <w:p w14:paraId="449E40AB" w14:textId="77777777" w:rsidR="005850C9" w:rsidRDefault="00000000">
      <w:r>
        <w:t>• index.jsp: Evaluates session status; redirects authenticated users to StudentListServlet and unauthenticated users to login.jsp.</w:t>
      </w:r>
      <w:r>
        <w:br/>
        <w:t>• login.jsp: Displays login form with error alert banner for invalid authentication attempts.</w:t>
      </w:r>
      <w:r>
        <w:br/>
        <w:t>• students.jsp: Session-protected JSP page. Loops through student records using scriptlets and renders dynamic profile cards, &lt;img src="FileServlet?fileId=..."&gt; tags, and document links.</w:t>
      </w:r>
    </w:p>
    <w:p w14:paraId="0623AD14" w14:textId="77777777" w:rsidR="005850C9" w:rsidRDefault="00000000">
      <w:pPr>
        <w:pStyle w:val="Heading2"/>
        <w:spacing w:before="280" w:after="120"/>
      </w:pPr>
      <w:r>
        <w:rPr>
          <w:color w:val="2B6CB0"/>
          <w:sz w:val="25"/>
        </w:rPr>
        <w:lastRenderedPageBreak/>
        <w:t>WEB-INF Configuration (web.xml)</w:t>
      </w:r>
    </w:p>
    <w:tbl>
      <w:tblPr>
        <w:tblW w:w="0" w:type="auto"/>
        <w:jc w:val="center"/>
        <w:tblLook w:val="04A0" w:firstRow="1" w:lastRow="0" w:firstColumn="1" w:lastColumn="0" w:noHBand="0" w:noVBand="1"/>
      </w:tblPr>
      <w:tblGrid>
        <w:gridCol w:w="9360"/>
      </w:tblGrid>
      <w:tr w:rsidR="005850C9" w14:paraId="7D6707D3" w14:textId="77777777">
        <w:trPr>
          <w:jc w:val="center"/>
        </w:trPr>
        <w:tc>
          <w:tcPr>
            <w:tcW w:w="9360" w:type="dxa"/>
            <w:shd w:val="clear" w:color="auto" w:fill="F4F7F9"/>
          </w:tcPr>
          <w:p w14:paraId="21B37A49" w14:textId="77777777" w:rsidR="005850C9" w:rsidRDefault="00000000">
            <w:pPr>
              <w:spacing w:before="80" w:after="80"/>
            </w:pPr>
            <w:r>
              <w:rPr>
                <w:rFonts w:ascii="Consolas" w:hAnsi="Consolas"/>
                <w:color w:val="1E1E1E"/>
                <w:sz w:val="17"/>
              </w:rPr>
              <w:t>&lt;web-app version="3.1" xmlns="http://xmlns.jcp.org/xml/ns/javaee"&gt;</w:t>
            </w:r>
            <w:r>
              <w:rPr>
                <w:rFonts w:ascii="Consolas" w:hAnsi="Consolas"/>
                <w:color w:val="1E1E1E"/>
                <w:sz w:val="17"/>
              </w:rPr>
              <w:br/>
              <w:t xml:space="preserve">    &lt;servlet&gt;</w:t>
            </w:r>
            <w:r>
              <w:rPr>
                <w:rFonts w:ascii="Consolas" w:hAnsi="Consolas"/>
                <w:color w:val="1E1E1E"/>
                <w:sz w:val="17"/>
              </w:rPr>
              <w:br/>
              <w:t xml:space="preserve">        &lt;servlet-name&gt;LoginServlet&lt;/servlet-name&gt;</w:t>
            </w:r>
            <w:r>
              <w:rPr>
                <w:rFonts w:ascii="Consolas" w:hAnsi="Consolas"/>
                <w:color w:val="1E1E1E"/>
                <w:sz w:val="17"/>
              </w:rPr>
              <w:br/>
              <w:t xml:space="preserve">        &lt;servlet-class&gt;com.webtechnology.LoginServlet&lt;/servlet-class&gt;</w:t>
            </w:r>
            <w:r>
              <w:rPr>
                <w:rFonts w:ascii="Consolas" w:hAnsi="Consolas"/>
                <w:color w:val="1E1E1E"/>
                <w:sz w:val="17"/>
              </w:rPr>
              <w:br/>
              <w:t xml:space="preserve">    &lt;/servlet&gt;</w:t>
            </w:r>
            <w:r>
              <w:rPr>
                <w:rFonts w:ascii="Consolas" w:hAnsi="Consolas"/>
                <w:color w:val="1E1E1E"/>
                <w:sz w:val="17"/>
              </w:rPr>
              <w:br/>
              <w:t xml:space="preserve">    &lt;servlet-mapping&gt;</w:t>
            </w:r>
            <w:r>
              <w:rPr>
                <w:rFonts w:ascii="Consolas" w:hAnsi="Consolas"/>
                <w:color w:val="1E1E1E"/>
                <w:sz w:val="17"/>
              </w:rPr>
              <w:br/>
              <w:t xml:space="preserve">        &lt;servlet-name&gt;LoginServlet&lt;/servlet-name&gt;</w:t>
            </w:r>
            <w:r>
              <w:rPr>
                <w:rFonts w:ascii="Consolas" w:hAnsi="Consolas"/>
                <w:color w:val="1E1E1E"/>
                <w:sz w:val="17"/>
              </w:rPr>
              <w:br/>
              <w:t xml:space="preserve">        &lt;url-pattern&gt;/LoginServlet&lt;/url-pattern&gt;</w:t>
            </w:r>
            <w:r>
              <w:rPr>
                <w:rFonts w:ascii="Consolas" w:hAnsi="Consolas"/>
                <w:color w:val="1E1E1E"/>
                <w:sz w:val="17"/>
              </w:rPr>
              <w:br/>
              <w:t xml:space="preserve">    &lt;/servlet-mapping&gt;</w:t>
            </w:r>
            <w:r>
              <w:rPr>
                <w:rFonts w:ascii="Consolas" w:hAnsi="Consolas"/>
                <w:color w:val="1E1E1E"/>
                <w:sz w:val="17"/>
              </w:rPr>
              <w:br/>
            </w:r>
            <w:r>
              <w:rPr>
                <w:rFonts w:ascii="Consolas" w:hAnsi="Consolas"/>
                <w:color w:val="1E1E1E"/>
                <w:sz w:val="17"/>
              </w:rPr>
              <w:br/>
              <w:t xml:space="preserve">    &lt;servlet&gt;</w:t>
            </w:r>
            <w:r>
              <w:rPr>
                <w:rFonts w:ascii="Consolas" w:hAnsi="Consolas"/>
                <w:color w:val="1E1E1E"/>
                <w:sz w:val="17"/>
              </w:rPr>
              <w:br/>
              <w:t xml:space="preserve">        &lt;servlet-name&gt;StudentListServlet&lt;/servlet-name&gt;</w:t>
            </w:r>
            <w:r>
              <w:rPr>
                <w:rFonts w:ascii="Consolas" w:hAnsi="Consolas"/>
                <w:color w:val="1E1E1E"/>
                <w:sz w:val="17"/>
              </w:rPr>
              <w:br/>
              <w:t xml:space="preserve">        &lt;servlet-class&gt;com.webtechnology.StudentListServlet&lt;/servlet-class&gt;</w:t>
            </w:r>
            <w:r>
              <w:rPr>
                <w:rFonts w:ascii="Consolas" w:hAnsi="Consolas"/>
                <w:color w:val="1E1E1E"/>
                <w:sz w:val="17"/>
              </w:rPr>
              <w:br/>
              <w:t xml:space="preserve">    &lt;/servlet&gt;</w:t>
            </w:r>
            <w:r>
              <w:rPr>
                <w:rFonts w:ascii="Consolas" w:hAnsi="Consolas"/>
                <w:color w:val="1E1E1E"/>
                <w:sz w:val="17"/>
              </w:rPr>
              <w:br/>
              <w:t xml:space="preserve">    &lt;servlet-mapping&gt;</w:t>
            </w:r>
            <w:r>
              <w:rPr>
                <w:rFonts w:ascii="Consolas" w:hAnsi="Consolas"/>
                <w:color w:val="1E1E1E"/>
                <w:sz w:val="17"/>
              </w:rPr>
              <w:br/>
              <w:t xml:space="preserve">        &lt;servlet-name&gt;StudentListServlet&lt;/servlet-name&gt;</w:t>
            </w:r>
            <w:r>
              <w:rPr>
                <w:rFonts w:ascii="Consolas" w:hAnsi="Consolas"/>
                <w:color w:val="1E1E1E"/>
                <w:sz w:val="17"/>
              </w:rPr>
              <w:br/>
              <w:t xml:space="preserve">        &lt;url-pattern&gt;/StudentListServlet&lt;/url-pattern&gt;</w:t>
            </w:r>
            <w:r>
              <w:rPr>
                <w:rFonts w:ascii="Consolas" w:hAnsi="Consolas"/>
                <w:color w:val="1E1E1E"/>
                <w:sz w:val="17"/>
              </w:rPr>
              <w:br/>
              <w:t xml:space="preserve">    &lt;/servlet-mapping&gt;</w:t>
            </w:r>
            <w:r>
              <w:rPr>
                <w:rFonts w:ascii="Consolas" w:hAnsi="Consolas"/>
                <w:color w:val="1E1E1E"/>
                <w:sz w:val="17"/>
              </w:rPr>
              <w:br/>
            </w:r>
            <w:r>
              <w:rPr>
                <w:rFonts w:ascii="Consolas" w:hAnsi="Consolas"/>
                <w:color w:val="1E1E1E"/>
                <w:sz w:val="17"/>
              </w:rPr>
              <w:br/>
              <w:t xml:space="preserve">    &lt;servlet&gt;</w:t>
            </w:r>
            <w:r>
              <w:rPr>
                <w:rFonts w:ascii="Consolas" w:hAnsi="Consolas"/>
                <w:color w:val="1E1E1E"/>
                <w:sz w:val="17"/>
              </w:rPr>
              <w:br/>
              <w:t xml:space="preserve">        &lt;servlet-name&gt;FileServlet&lt;/servlet-name&gt;</w:t>
            </w:r>
            <w:r>
              <w:rPr>
                <w:rFonts w:ascii="Consolas" w:hAnsi="Consolas"/>
                <w:color w:val="1E1E1E"/>
                <w:sz w:val="17"/>
              </w:rPr>
              <w:br/>
              <w:t xml:space="preserve">        &lt;servlet-class&gt;com.webtechnology.FileServlet&lt;/servlet-class&gt;</w:t>
            </w:r>
            <w:r>
              <w:rPr>
                <w:rFonts w:ascii="Consolas" w:hAnsi="Consolas"/>
                <w:color w:val="1E1E1E"/>
                <w:sz w:val="17"/>
              </w:rPr>
              <w:br/>
              <w:t xml:space="preserve">    &lt;/servlet&gt;</w:t>
            </w:r>
            <w:r>
              <w:rPr>
                <w:rFonts w:ascii="Consolas" w:hAnsi="Consolas"/>
                <w:color w:val="1E1E1E"/>
                <w:sz w:val="17"/>
              </w:rPr>
              <w:br/>
              <w:t xml:space="preserve">    &lt;servlet-mapping&gt;</w:t>
            </w:r>
            <w:r>
              <w:rPr>
                <w:rFonts w:ascii="Consolas" w:hAnsi="Consolas"/>
                <w:color w:val="1E1E1E"/>
                <w:sz w:val="17"/>
              </w:rPr>
              <w:br/>
              <w:t xml:space="preserve">        &lt;servlet-name&gt;FileServlet&lt;/servlet-name&gt;</w:t>
            </w:r>
            <w:r>
              <w:rPr>
                <w:rFonts w:ascii="Consolas" w:hAnsi="Consolas"/>
                <w:color w:val="1E1E1E"/>
                <w:sz w:val="17"/>
              </w:rPr>
              <w:br/>
              <w:t xml:space="preserve">        &lt;url-pattern&gt;/FileServlet&lt;/url-pattern&gt;</w:t>
            </w:r>
            <w:r>
              <w:rPr>
                <w:rFonts w:ascii="Consolas" w:hAnsi="Consolas"/>
                <w:color w:val="1E1E1E"/>
                <w:sz w:val="17"/>
              </w:rPr>
              <w:br/>
              <w:t xml:space="preserve">    &lt;/servlet-mapping&gt;</w:t>
            </w:r>
            <w:r>
              <w:rPr>
                <w:rFonts w:ascii="Consolas" w:hAnsi="Consolas"/>
                <w:color w:val="1E1E1E"/>
                <w:sz w:val="17"/>
              </w:rPr>
              <w:br/>
            </w:r>
            <w:r>
              <w:rPr>
                <w:rFonts w:ascii="Consolas" w:hAnsi="Consolas"/>
                <w:color w:val="1E1E1E"/>
                <w:sz w:val="17"/>
              </w:rPr>
              <w:br/>
              <w:t xml:space="preserve">    &lt;welcome-file-list&gt;</w:t>
            </w:r>
            <w:r>
              <w:rPr>
                <w:rFonts w:ascii="Consolas" w:hAnsi="Consolas"/>
                <w:color w:val="1E1E1E"/>
                <w:sz w:val="17"/>
              </w:rPr>
              <w:br/>
              <w:t xml:space="preserve">        &lt;welcome-file&gt;index.jsp&lt;/welcome-file&gt;</w:t>
            </w:r>
            <w:r>
              <w:rPr>
                <w:rFonts w:ascii="Consolas" w:hAnsi="Consolas"/>
                <w:color w:val="1E1E1E"/>
                <w:sz w:val="17"/>
              </w:rPr>
              <w:br/>
              <w:t xml:space="preserve">    &lt;/welcome-file-list&gt;</w:t>
            </w:r>
            <w:r>
              <w:rPr>
                <w:rFonts w:ascii="Consolas" w:hAnsi="Consolas"/>
                <w:color w:val="1E1E1E"/>
                <w:sz w:val="17"/>
              </w:rPr>
              <w:br/>
              <w:t>&lt;/web-app&gt;</w:t>
            </w:r>
          </w:p>
        </w:tc>
      </w:tr>
    </w:tbl>
    <w:p w14:paraId="74A42A87" w14:textId="77777777" w:rsidR="005850C9" w:rsidRDefault="00000000">
      <w:pPr>
        <w:pStyle w:val="Heading2"/>
        <w:spacing w:before="280" w:after="120"/>
      </w:pPr>
      <w:r>
        <w:rPr>
          <w:color w:val="2B6CB0"/>
          <w:sz w:val="25"/>
        </w:rPr>
        <w:t>Java Compilation Process</w:t>
      </w:r>
    </w:p>
    <w:p w14:paraId="59006711" w14:textId="77777777" w:rsidR="005850C9" w:rsidRDefault="00000000">
      <w:r>
        <w:t>The Java source files were compiled using javac with servlet-api.jar and mysql-connector-j-26.7.0.jar in the classpath.</w:t>
      </w:r>
      <w:r>
        <w:br/>
        <w:t>Output Bytecode: Generated inside src/main/webapp/WEB-INF/classes/com/webtechnology/ (DBConnection.class, LoginServlet.class, StudentListServlet.class, FileServlet.class).</w:t>
      </w:r>
    </w:p>
    <w:p w14:paraId="7F7ED1E9" w14:textId="77777777" w:rsidR="005850C9" w:rsidRDefault="00000000">
      <w:pPr>
        <w:pStyle w:val="Heading2"/>
        <w:spacing w:before="280" w:after="120"/>
      </w:pPr>
      <w:r>
        <w:rPr>
          <w:color w:val="2B6CB0"/>
          <w:sz w:val="25"/>
        </w:rPr>
        <w:t>Tomcat Deployment</w:t>
      </w:r>
    </w:p>
    <w:p w14:paraId="3F47D693" w14:textId="77777777" w:rsidR="005850C9" w:rsidRDefault="00000000">
      <w:r>
        <w:t>Application deployed to Tomcat by copying webapp contents to Tomcat's webapps directory:</w:t>
      </w:r>
      <w:r>
        <w:br/>
        <w:t>Deployment Destination: apache-tomcat-9.0.122\webapps\QUESTION_3_SERVLET_JSP</w:t>
      </w:r>
      <w:r>
        <w:br/>
        <w:t>Copied Files: index.jsp, login.jsp, students.jsp, css/style.css, WEB-INF/web.xml, WEB-INF/classes/, WEB-INF/lib/mysql-connector-j-26.7.0.jar.</w:t>
      </w:r>
    </w:p>
    <w:p w14:paraId="41FF93DA" w14:textId="77777777" w:rsidR="005850C9" w:rsidRDefault="00000000">
      <w:pPr>
        <w:pStyle w:val="Heading2"/>
        <w:spacing w:before="280" w:after="120"/>
      </w:pPr>
      <w:r>
        <w:rPr>
          <w:color w:val="2B6CB0"/>
          <w:sz w:val="25"/>
        </w:rPr>
        <w:lastRenderedPageBreak/>
        <w:t>Application Execution &amp; Base URL</w:t>
      </w:r>
    </w:p>
    <w:p w14:paraId="04D7F2DB" w14:textId="77777777" w:rsidR="005850C9" w:rsidRDefault="00000000">
      <w:r>
        <w:t>Application Base URL: http://localhost:8080/QUESTION_3_SERVLET_JSP/</w:t>
      </w:r>
      <w:r>
        <w:br/>
        <w:t>Default Login Credentials: Username: admin | Password: admin123</w:t>
      </w:r>
    </w:p>
    <w:p w14:paraId="6B8C7B2C" w14:textId="77777777" w:rsidR="005850C9" w:rsidRDefault="00000000">
      <w:pPr>
        <w:pStyle w:val="Heading2"/>
        <w:spacing w:before="280" w:after="120"/>
      </w:pPr>
      <w:r>
        <w:rPr>
          <w:color w:val="2B6CB0"/>
          <w:sz w:val="25"/>
        </w:rPr>
        <w:t>Application Request &amp; Response Flow</w:t>
      </w:r>
    </w:p>
    <w:tbl>
      <w:tblPr>
        <w:tblW w:w="0" w:type="auto"/>
        <w:jc w:val="center"/>
        <w:tblLook w:val="04A0" w:firstRow="1" w:lastRow="0" w:firstColumn="1" w:lastColumn="0" w:noHBand="0" w:noVBand="1"/>
      </w:tblPr>
      <w:tblGrid>
        <w:gridCol w:w="9360"/>
      </w:tblGrid>
      <w:tr w:rsidR="005850C9" w14:paraId="4257623A" w14:textId="77777777">
        <w:trPr>
          <w:jc w:val="center"/>
        </w:trPr>
        <w:tc>
          <w:tcPr>
            <w:tcW w:w="9360" w:type="dxa"/>
            <w:shd w:val="clear" w:color="auto" w:fill="F4F7F9"/>
          </w:tcPr>
          <w:p w14:paraId="075E28FF" w14:textId="77777777" w:rsidR="005850C9" w:rsidRDefault="00000000">
            <w:pPr>
              <w:spacing w:before="80" w:after="80"/>
            </w:pPr>
            <w:r>
              <w:rPr>
                <w:rFonts w:ascii="Consolas" w:hAnsi="Consolas"/>
                <w:color w:val="1E1E1E"/>
                <w:sz w:val="17"/>
              </w:rPr>
              <w:t>User Browser -&gt; Access http://localhost:8080/QUESTION_3_SERVLET_JSP/</w:t>
            </w:r>
            <w:r>
              <w:rPr>
                <w:rFonts w:ascii="Consolas" w:hAnsi="Consolas"/>
                <w:color w:val="1E1E1E"/>
                <w:sz w:val="17"/>
              </w:rPr>
              <w:br/>
              <w:t xml:space="preserve">    ↓</w:t>
            </w:r>
            <w:r>
              <w:rPr>
                <w:rFonts w:ascii="Consolas" w:hAnsi="Consolas"/>
                <w:color w:val="1E1E1E"/>
                <w:sz w:val="17"/>
              </w:rPr>
              <w:br/>
              <w:t>index.jsp (Session Check) -&gt; Redirects to login.jsp</w:t>
            </w:r>
            <w:r>
              <w:rPr>
                <w:rFonts w:ascii="Consolas" w:hAnsi="Consolas"/>
                <w:color w:val="1E1E1E"/>
                <w:sz w:val="17"/>
              </w:rPr>
              <w:br/>
              <w:t xml:space="preserve">    ↓</w:t>
            </w:r>
            <w:r>
              <w:rPr>
                <w:rFonts w:ascii="Consolas" w:hAnsi="Consolas"/>
                <w:color w:val="1E1E1E"/>
                <w:sz w:val="17"/>
              </w:rPr>
              <w:br/>
              <w:t>login.jsp -&gt; Submits credentials via POST to LoginServlet</w:t>
            </w:r>
            <w:r>
              <w:rPr>
                <w:rFonts w:ascii="Consolas" w:hAnsi="Consolas"/>
                <w:color w:val="1E1E1E"/>
                <w:sz w:val="17"/>
              </w:rPr>
              <w:br/>
              <w:t xml:space="preserve">    ↓</w:t>
            </w:r>
            <w:r>
              <w:rPr>
                <w:rFonts w:ascii="Consolas" w:hAnsi="Consolas"/>
                <w:color w:val="1E1E1E"/>
                <w:sz w:val="17"/>
              </w:rPr>
              <w:br/>
              <w:t>LoginServlet -&gt; Authenticates with MySQL DB (users table)</w:t>
            </w:r>
            <w:r>
              <w:rPr>
                <w:rFonts w:ascii="Consolas" w:hAnsi="Consolas"/>
                <w:color w:val="1E1E1E"/>
                <w:sz w:val="17"/>
              </w:rPr>
              <w:br/>
              <w:t xml:space="preserve">    ↓ (On Success)</w:t>
            </w:r>
            <w:r>
              <w:rPr>
                <w:rFonts w:ascii="Consolas" w:hAnsi="Consolas"/>
                <w:color w:val="1E1E1E"/>
                <w:sz w:val="17"/>
              </w:rPr>
              <w:br/>
              <w:t>HTTP Session Created (session.setAttribute("user", "admin"))</w:t>
            </w:r>
            <w:r>
              <w:rPr>
                <w:rFonts w:ascii="Consolas" w:hAnsi="Consolas"/>
                <w:color w:val="1E1E1E"/>
                <w:sz w:val="17"/>
              </w:rPr>
              <w:br/>
              <w:t xml:space="preserve">    ↓</w:t>
            </w:r>
            <w:r>
              <w:rPr>
                <w:rFonts w:ascii="Consolas" w:hAnsi="Consolas"/>
                <w:color w:val="1E1E1E"/>
                <w:sz w:val="17"/>
              </w:rPr>
              <w:br/>
              <w:t>Redirects to StudentListServlet</w:t>
            </w:r>
            <w:r>
              <w:rPr>
                <w:rFonts w:ascii="Consolas" w:hAnsi="Consolas"/>
                <w:color w:val="1E1E1E"/>
                <w:sz w:val="17"/>
              </w:rPr>
              <w:br/>
              <w:t xml:space="preserve">    ↓</w:t>
            </w:r>
            <w:r>
              <w:rPr>
                <w:rFonts w:ascii="Consolas" w:hAnsi="Consolas"/>
                <w:color w:val="1E1E1E"/>
                <w:sz w:val="17"/>
              </w:rPr>
              <w:br/>
              <w:t>StudentListServlet -&gt; Fetches students &amp; files from MySQL via JDBC -&gt; Forwards to students.jsp</w:t>
            </w:r>
            <w:r>
              <w:rPr>
                <w:rFonts w:ascii="Consolas" w:hAnsi="Consolas"/>
                <w:color w:val="1E1E1E"/>
                <w:sz w:val="17"/>
              </w:rPr>
              <w:br/>
              <w:t xml:space="preserve">    ↓</w:t>
            </w:r>
            <w:r>
              <w:rPr>
                <w:rFonts w:ascii="Consolas" w:hAnsi="Consolas"/>
                <w:color w:val="1E1E1E"/>
                <w:sz w:val="17"/>
              </w:rPr>
              <w:br/>
              <w:t>students.jsp -&gt; Renders HTML cards &amp; &lt;img src="FileServlet?fileId=1"&gt; tags</w:t>
            </w:r>
            <w:r>
              <w:rPr>
                <w:rFonts w:ascii="Consolas" w:hAnsi="Consolas"/>
                <w:color w:val="1E1E1E"/>
                <w:sz w:val="17"/>
              </w:rPr>
              <w:br/>
              <w:t xml:space="preserve">    ↓</w:t>
            </w:r>
            <w:r>
              <w:rPr>
                <w:rFonts w:ascii="Consolas" w:hAnsi="Consolas"/>
                <w:color w:val="1E1E1E"/>
                <w:sz w:val="17"/>
              </w:rPr>
              <w:br/>
              <w:t>FileServlet -&gt; Verifies Session &amp; Path Safety -&gt; Streams Bytes to Browser Output</w:t>
            </w:r>
          </w:p>
        </w:tc>
      </w:tr>
    </w:tbl>
    <w:p w14:paraId="2D602FA0" w14:textId="77777777" w:rsidR="005850C9" w:rsidRDefault="00000000">
      <w:pPr>
        <w:pStyle w:val="Heading2"/>
        <w:spacing w:before="280" w:after="120"/>
      </w:pPr>
      <w:r>
        <w:rPr>
          <w:color w:val="2B6CB0"/>
          <w:sz w:val="25"/>
        </w:rPr>
        <w:t>Question 3 Testing</w:t>
      </w:r>
    </w:p>
    <w:tbl>
      <w:tblPr>
        <w:tblW w:w="0" w:type="auto"/>
        <w:jc w:val="center"/>
        <w:tblLook w:val="04A0" w:firstRow="1" w:lastRow="0" w:firstColumn="1" w:lastColumn="0" w:noHBand="0" w:noVBand="1"/>
      </w:tblPr>
      <w:tblGrid>
        <w:gridCol w:w="2990"/>
        <w:gridCol w:w="3071"/>
        <w:gridCol w:w="2409"/>
        <w:gridCol w:w="1106"/>
      </w:tblGrid>
      <w:tr w:rsidR="005850C9" w14:paraId="2AF69C56" w14:textId="77777777">
        <w:trPr>
          <w:jc w:val="center"/>
        </w:trPr>
        <w:tc>
          <w:tcPr>
            <w:tcW w:w="3168" w:type="dxa"/>
            <w:shd w:val="clear" w:color="auto" w:fill="0D3B66"/>
          </w:tcPr>
          <w:p w14:paraId="5E0FDDD2" w14:textId="77777777" w:rsidR="005850C9" w:rsidRDefault="00000000">
            <w:pPr>
              <w:jc w:val="center"/>
            </w:pPr>
            <w:r>
              <w:rPr>
                <w:b/>
                <w:color w:val="FFFFFF"/>
                <w:sz w:val="19"/>
              </w:rPr>
              <w:t>Test Case Description</w:t>
            </w:r>
          </w:p>
        </w:tc>
        <w:tc>
          <w:tcPr>
            <w:tcW w:w="3168" w:type="dxa"/>
            <w:shd w:val="clear" w:color="auto" w:fill="0D3B66"/>
          </w:tcPr>
          <w:p w14:paraId="21BDB32F" w14:textId="77777777" w:rsidR="005850C9" w:rsidRDefault="00000000">
            <w:pPr>
              <w:jc w:val="center"/>
            </w:pPr>
            <w:r>
              <w:rPr>
                <w:b/>
                <w:color w:val="FFFFFF"/>
                <w:sz w:val="19"/>
              </w:rPr>
              <w:t>Expected Result</w:t>
            </w:r>
          </w:p>
        </w:tc>
        <w:tc>
          <w:tcPr>
            <w:tcW w:w="2592" w:type="dxa"/>
            <w:shd w:val="clear" w:color="auto" w:fill="0D3B66"/>
          </w:tcPr>
          <w:p w14:paraId="058FC927" w14:textId="77777777" w:rsidR="005850C9" w:rsidRDefault="00000000">
            <w:pPr>
              <w:jc w:val="center"/>
            </w:pPr>
            <w:r>
              <w:rPr>
                <w:b/>
                <w:color w:val="FFFFFF"/>
                <w:sz w:val="19"/>
              </w:rPr>
              <w:t>Actual Result</w:t>
            </w:r>
          </w:p>
        </w:tc>
        <w:tc>
          <w:tcPr>
            <w:tcW w:w="1152" w:type="dxa"/>
            <w:shd w:val="clear" w:color="auto" w:fill="0D3B66"/>
          </w:tcPr>
          <w:p w14:paraId="78247DAF" w14:textId="77777777" w:rsidR="005850C9" w:rsidRDefault="00000000">
            <w:pPr>
              <w:jc w:val="center"/>
            </w:pPr>
            <w:r>
              <w:rPr>
                <w:b/>
                <w:color w:val="FFFFFF"/>
                <w:sz w:val="19"/>
              </w:rPr>
              <w:t>Status</w:t>
            </w:r>
          </w:p>
        </w:tc>
      </w:tr>
      <w:tr w:rsidR="005850C9" w14:paraId="21C60886" w14:textId="77777777">
        <w:trPr>
          <w:jc w:val="center"/>
        </w:trPr>
        <w:tc>
          <w:tcPr>
            <w:tcW w:w="3168" w:type="dxa"/>
            <w:shd w:val="clear" w:color="auto" w:fill="FFFFFF"/>
          </w:tcPr>
          <w:p w14:paraId="51D84929" w14:textId="77777777" w:rsidR="005850C9" w:rsidRDefault="00000000">
            <w:pPr>
              <w:spacing w:before="60" w:after="60"/>
            </w:pPr>
            <w:r>
              <w:rPr>
                <w:sz w:val="18"/>
              </w:rPr>
              <w:t>Tomcat Server Launch</w:t>
            </w:r>
          </w:p>
        </w:tc>
        <w:tc>
          <w:tcPr>
            <w:tcW w:w="3168" w:type="dxa"/>
            <w:shd w:val="clear" w:color="auto" w:fill="FFFFFF"/>
          </w:tcPr>
          <w:p w14:paraId="717B9364" w14:textId="77777777" w:rsidR="005850C9" w:rsidRDefault="00000000">
            <w:pPr>
              <w:spacing w:before="60" w:after="60"/>
            </w:pPr>
            <w:r>
              <w:rPr>
                <w:sz w:val="18"/>
              </w:rPr>
              <w:t>Tomcat starts on port 8080 cleanly</w:t>
            </w:r>
          </w:p>
        </w:tc>
        <w:tc>
          <w:tcPr>
            <w:tcW w:w="2592" w:type="dxa"/>
            <w:shd w:val="clear" w:color="auto" w:fill="FFFFFF"/>
          </w:tcPr>
          <w:p w14:paraId="2CD259F1" w14:textId="77777777" w:rsidR="005850C9" w:rsidRDefault="00000000">
            <w:pPr>
              <w:spacing w:before="60" w:after="60"/>
            </w:pPr>
            <w:r>
              <w:rPr>
                <w:sz w:val="18"/>
              </w:rPr>
              <w:t>Tomcat welcome page accessible</w:t>
            </w:r>
          </w:p>
        </w:tc>
        <w:tc>
          <w:tcPr>
            <w:tcW w:w="1152" w:type="dxa"/>
            <w:shd w:val="clear" w:color="auto" w:fill="FFFFFF"/>
          </w:tcPr>
          <w:p w14:paraId="1CD13AB6" w14:textId="77777777" w:rsidR="005850C9" w:rsidRDefault="00000000">
            <w:pPr>
              <w:spacing w:before="60" w:after="60"/>
            </w:pPr>
            <w:r>
              <w:rPr>
                <w:b/>
                <w:color w:val="2B9348"/>
                <w:sz w:val="18"/>
              </w:rPr>
              <w:t>PASS</w:t>
            </w:r>
          </w:p>
        </w:tc>
      </w:tr>
      <w:tr w:rsidR="005850C9" w14:paraId="7327998E" w14:textId="77777777">
        <w:trPr>
          <w:jc w:val="center"/>
        </w:trPr>
        <w:tc>
          <w:tcPr>
            <w:tcW w:w="3168" w:type="dxa"/>
            <w:shd w:val="clear" w:color="auto" w:fill="F8FAFC"/>
          </w:tcPr>
          <w:p w14:paraId="4541BD31" w14:textId="77777777" w:rsidR="005850C9" w:rsidRDefault="00000000">
            <w:pPr>
              <w:spacing w:before="60" w:after="60"/>
            </w:pPr>
            <w:r>
              <w:rPr>
                <w:sz w:val="18"/>
              </w:rPr>
              <w:t>Access Unauthenticated Portal</w:t>
            </w:r>
          </w:p>
        </w:tc>
        <w:tc>
          <w:tcPr>
            <w:tcW w:w="3168" w:type="dxa"/>
            <w:shd w:val="clear" w:color="auto" w:fill="F8FAFC"/>
          </w:tcPr>
          <w:p w14:paraId="0603E9B4" w14:textId="77777777" w:rsidR="005850C9" w:rsidRDefault="00000000">
            <w:pPr>
              <w:spacing w:before="60" w:after="60"/>
            </w:pPr>
            <w:r>
              <w:rPr>
                <w:sz w:val="18"/>
              </w:rPr>
              <w:t>Redirects to login.jsp with unauthorized message</w:t>
            </w:r>
          </w:p>
        </w:tc>
        <w:tc>
          <w:tcPr>
            <w:tcW w:w="2592" w:type="dxa"/>
            <w:shd w:val="clear" w:color="auto" w:fill="F8FAFC"/>
          </w:tcPr>
          <w:p w14:paraId="5F295D41" w14:textId="77777777" w:rsidR="005850C9" w:rsidRDefault="00000000">
            <w:pPr>
              <w:spacing w:before="60" w:after="60"/>
            </w:pPr>
            <w:r>
              <w:rPr>
                <w:sz w:val="18"/>
              </w:rPr>
              <w:t>Redirected to login.jsp</w:t>
            </w:r>
          </w:p>
        </w:tc>
        <w:tc>
          <w:tcPr>
            <w:tcW w:w="1152" w:type="dxa"/>
            <w:shd w:val="clear" w:color="auto" w:fill="F8FAFC"/>
          </w:tcPr>
          <w:p w14:paraId="50EB6FA9" w14:textId="77777777" w:rsidR="005850C9" w:rsidRDefault="00000000">
            <w:pPr>
              <w:spacing w:before="60" w:after="60"/>
            </w:pPr>
            <w:r>
              <w:rPr>
                <w:b/>
                <w:color w:val="2B9348"/>
                <w:sz w:val="18"/>
              </w:rPr>
              <w:t>PASS</w:t>
            </w:r>
          </w:p>
        </w:tc>
      </w:tr>
      <w:tr w:rsidR="005850C9" w14:paraId="76E612ED" w14:textId="77777777">
        <w:trPr>
          <w:jc w:val="center"/>
        </w:trPr>
        <w:tc>
          <w:tcPr>
            <w:tcW w:w="3168" w:type="dxa"/>
            <w:shd w:val="clear" w:color="auto" w:fill="FFFFFF"/>
          </w:tcPr>
          <w:p w14:paraId="513AE3C1" w14:textId="77777777" w:rsidR="005850C9" w:rsidRDefault="00000000">
            <w:pPr>
              <w:spacing w:before="60" w:after="60"/>
            </w:pPr>
            <w:r>
              <w:rPr>
                <w:sz w:val="18"/>
              </w:rPr>
              <w:t>Valid User Login (admin/admin123)</w:t>
            </w:r>
          </w:p>
        </w:tc>
        <w:tc>
          <w:tcPr>
            <w:tcW w:w="3168" w:type="dxa"/>
            <w:shd w:val="clear" w:color="auto" w:fill="FFFFFF"/>
          </w:tcPr>
          <w:p w14:paraId="5B405707" w14:textId="77777777" w:rsidR="005850C9" w:rsidRDefault="00000000">
            <w:pPr>
              <w:spacing w:before="60" w:after="60"/>
            </w:pPr>
            <w:r>
              <w:rPr>
                <w:sz w:val="18"/>
              </w:rPr>
              <w:t>Authenticates user, creates HTTP Session &amp; redirects</w:t>
            </w:r>
          </w:p>
        </w:tc>
        <w:tc>
          <w:tcPr>
            <w:tcW w:w="2592" w:type="dxa"/>
            <w:shd w:val="clear" w:color="auto" w:fill="FFFFFF"/>
          </w:tcPr>
          <w:p w14:paraId="4E57814E" w14:textId="77777777" w:rsidR="005850C9" w:rsidRDefault="00000000">
            <w:pPr>
              <w:spacing w:before="60" w:after="60"/>
            </w:pPr>
            <w:r>
              <w:rPr>
                <w:sz w:val="18"/>
              </w:rPr>
              <w:t>Redirected to student portal</w:t>
            </w:r>
          </w:p>
        </w:tc>
        <w:tc>
          <w:tcPr>
            <w:tcW w:w="1152" w:type="dxa"/>
            <w:shd w:val="clear" w:color="auto" w:fill="FFFFFF"/>
          </w:tcPr>
          <w:p w14:paraId="0E087E68" w14:textId="77777777" w:rsidR="005850C9" w:rsidRDefault="00000000">
            <w:pPr>
              <w:spacing w:before="60" w:after="60"/>
            </w:pPr>
            <w:r>
              <w:rPr>
                <w:b/>
                <w:color w:val="2B9348"/>
                <w:sz w:val="18"/>
              </w:rPr>
              <w:t>PASS</w:t>
            </w:r>
          </w:p>
        </w:tc>
      </w:tr>
      <w:tr w:rsidR="005850C9" w14:paraId="518E159D" w14:textId="77777777">
        <w:trPr>
          <w:jc w:val="center"/>
        </w:trPr>
        <w:tc>
          <w:tcPr>
            <w:tcW w:w="3168" w:type="dxa"/>
            <w:shd w:val="clear" w:color="auto" w:fill="F8FAFC"/>
          </w:tcPr>
          <w:p w14:paraId="7371024F" w14:textId="77777777" w:rsidR="005850C9" w:rsidRDefault="00000000">
            <w:pPr>
              <w:spacing w:before="60" w:after="60"/>
            </w:pPr>
            <w:r>
              <w:rPr>
                <w:sz w:val="18"/>
              </w:rPr>
              <w:t>Invalid User Login (admin/wrong)</w:t>
            </w:r>
          </w:p>
        </w:tc>
        <w:tc>
          <w:tcPr>
            <w:tcW w:w="3168" w:type="dxa"/>
            <w:shd w:val="clear" w:color="auto" w:fill="F8FAFC"/>
          </w:tcPr>
          <w:p w14:paraId="51728669" w14:textId="77777777" w:rsidR="005850C9" w:rsidRDefault="00000000">
            <w:pPr>
              <w:spacing w:before="60" w:after="60"/>
            </w:pPr>
            <w:r>
              <w:rPr>
                <w:sz w:val="18"/>
              </w:rPr>
              <w:t>Authentication fails &amp; displays red alert banner</w:t>
            </w:r>
          </w:p>
        </w:tc>
        <w:tc>
          <w:tcPr>
            <w:tcW w:w="2592" w:type="dxa"/>
            <w:shd w:val="clear" w:color="auto" w:fill="F8FAFC"/>
          </w:tcPr>
          <w:p w14:paraId="319B51C6" w14:textId="77777777" w:rsidR="005850C9" w:rsidRDefault="00000000">
            <w:pPr>
              <w:spacing w:before="60" w:after="60"/>
            </w:pPr>
            <w:r>
              <w:rPr>
                <w:sz w:val="18"/>
              </w:rPr>
              <w:t>Error alert banner displayed</w:t>
            </w:r>
          </w:p>
        </w:tc>
        <w:tc>
          <w:tcPr>
            <w:tcW w:w="1152" w:type="dxa"/>
            <w:shd w:val="clear" w:color="auto" w:fill="F8FAFC"/>
          </w:tcPr>
          <w:p w14:paraId="2E9CD46D" w14:textId="77777777" w:rsidR="005850C9" w:rsidRDefault="00000000">
            <w:pPr>
              <w:spacing w:before="60" w:after="60"/>
            </w:pPr>
            <w:r>
              <w:rPr>
                <w:b/>
                <w:color w:val="2B9348"/>
                <w:sz w:val="18"/>
              </w:rPr>
              <w:t>PASS</w:t>
            </w:r>
          </w:p>
        </w:tc>
      </w:tr>
      <w:tr w:rsidR="005850C9" w14:paraId="22F18EAC" w14:textId="77777777">
        <w:trPr>
          <w:jc w:val="center"/>
        </w:trPr>
        <w:tc>
          <w:tcPr>
            <w:tcW w:w="3168" w:type="dxa"/>
            <w:shd w:val="clear" w:color="auto" w:fill="FFFFFF"/>
          </w:tcPr>
          <w:p w14:paraId="52E014D5" w14:textId="77777777" w:rsidR="005850C9" w:rsidRDefault="00000000">
            <w:pPr>
              <w:spacing w:before="60" w:after="60"/>
            </w:pPr>
            <w:r>
              <w:rPr>
                <w:sz w:val="18"/>
              </w:rPr>
              <w:t>Student Profiles Fetch (JDBC)</w:t>
            </w:r>
          </w:p>
        </w:tc>
        <w:tc>
          <w:tcPr>
            <w:tcW w:w="3168" w:type="dxa"/>
            <w:shd w:val="clear" w:color="auto" w:fill="FFFFFF"/>
          </w:tcPr>
          <w:p w14:paraId="798BFF53" w14:textId="77777777" w:rsidR="005850C9" w:rsidRDefault="00000000">
            <w:pPr>
              <w:spacing w:before="60" w:after="60"/>
            </w:pPr>
            <w:r>
              <w:rPr>
                <w:sz w:val="18"/>
              </w:rPr>
              <w:t>Queries MySQL and passes student list to JSP</w:t>
            </w:r>
          </w:p>
        </w:tc>
        <w:tc>
          <w:tcPr>
            <w:tcW w:w="2592" w:type="dxa"/>
            <w:shd w:val="clear" w:color="auto" w:fill="FFFFFF"/>
          </w:tcPr>
          <w:p w14:paraId="0ACF0C17" w14:textId="77777777" w:rsidR="005850C9" w:rsidRDefault="00000000">
            <w:pPr>
              <w:spacing w:before="60" w:after="60"/>
            </w:pPr>
            <w:r>
              <w:rPr>
                <w:sz w:val="18"/>
              </w:rPr>
              <w:t>Student list rendered in JSP</w:t>
            </w:r>
          </w:p>
        </w:tc>
        <w:tc>
          <w:tcPr>
            <w:tcW w:w="1152" w:type="dxa"/>
            <w:shd w:val="clear" w:color="auto" w:fill="FFFFFF"/>
          </w:tcPr>
          <w:p w14:paraId="440F886D" w14:textId="77777777" w:rsidR="005850C9" w:rsidRDefault="00000000">
            <w:pPr>
              <w:spacing w:before="60" w:after="60"/>
            </w:pPr>
            <w:r>
              <w:rPr>
                <w:b/>
                <w:color w:val="2B9348"/>
                <w:sz w:val="18"/>
              </w:rPr>
              <w:t>PASS</w:t>
            </w:r>
          </w:p>
        </w:tc>
      </w:tr>
      <w:tr w:rsidR="005850C9" w14:paraId="699ED3A3" w14:textId="77777777">
        <w:trPr>
          <w:jc w:val="center"/>
        </w:trPr>
        <w:tc>
          <w:tcPr>
            <w:tcW w:w="3168" w:type="dxa"/>
            <w:shd w:val="clear" w:color="auto" w:fill="F8FAFC"/>
          </w:tcPr>
          <w:p w14:paraId="27FB247E" w14:textId="77777777" w:rsidR="005850C9" w:rsidRDefault="00000000">
            <w:pPr>
              <w:spacing w:before="60" w:after="60"/>
            </w:pPr>
            <w:r>
              <w:rPr>
                <w:sz w:val="18"/>
              </w:rPr>
              <w:t>Dynamic Image Stream (FileServlet)</w:t>
            </w:r>
          </w:p>
        </w:tc>
        <w:tc>
          <w:tcPr>
            <w:tcW w:w="3168" w:type="dxa"/>
            <w:shd w:val="clear" w:color="auto" w:fill="F8FAFC"/>
          </w:tcPr>
          <w:p w14:paraId="68B3BE9A" w14:textId="77777777" w:rsidR="005850C9" w:rsidRDefault="00000000">
            <w:pPr>
              <w:spacing w:before="60" w:after="60"/>
            </w:pPr>
            <w:r>
              <w:rPr>
                <w:sz w:val="18"/>
              </w:rPr>
              <w:t>&lt;img src='FileServlet?fileId=1'&gt; streams profile photo</w:t>
            </w:r>
          </w:p>
        </w:tc>
        <w:tc>
          <w:tcPr>
            <w:tcW w:w="2592" w:type="dxa"/>
            <w:shd w:val="clear" w:color="auto" w:fill="F8FAFC"/>
          </w:tcPr>
          <w:p w14:paraId="52A40910" w14:textId="77777777" w:rsidR="005850C9" w:rsidRDefault="00000000">
            <w:pPr>
              <w:spacing w:before="60" w:after="60"/>
            </w:pPr>
            <w:r>
              <w:rPr>
                <w:sz w:val="18"/>
              </w:rPr>
              <w:t>Image rendered inside avatar box</w:t>
            </w:r>
          </w:p>
        </w:tc>
        <w:tc>
          <w:tcPr>
            <w:tcW w:w="1152" w:type="dxa"/>
            <w:shd w:val="clear" w:color="auto" w:fill="F8FAFC"/>
          </w:tcPr>
          <w:p w14:paraId="79FC92F6" w14:textId="77777777" w:rsidR="005850C9" w:rsidRDefault="00000000">
            <w:pPr>
              <w:spacing w:before="60" w:after="60"/>
            </w:pPr>
            <w:r>
              <w:rPr>
                <w:b/>
                <w:color w:val="2B9348"/>
                <w:sz w:val="18"/>
              </w:rPr>
              <w:t>PASS</w:t>
            </w:r>
          </w:p>
        </w:tc>
      </w:tr>
      <w:tr w:rsidR="005850C9" w14:paraId="1B22E16D" w14:textId="77777777">
        <w:trPr>
          <w:jc w:val="center"/>
        </w:trPr>
        <w:tc>
          <w:tcPr>
            <w:tcW w:w="3168" w:type="dxa"/>
            <w:shd w:val="clear" w:color="auto" w:fill="FFFFFF"/>
          </w:tcPr>
          <w:p w14:paraId="0D2A0031" w14:textId="77777777" w:rsidR="005850C9" w:rsidRDefault="00000000">
            <w:pPr>
              <w:spacing w:before="60" w:after="60"/>
            </w:pPr>
            <w:r>
              <w:rPr>
                <w:sz w:val="18"/>
              </w:rPr>
              <w:t>Document Stream (FileServlet)</w:t>
            </w:r>
          </w:p>
        </w:tc>
        <w:tc>
          <w:tcPr>
            <w:tcW w:w="3168" w:type="dxa"/>
            <w:shd w:val="clear" w:color="auto" w:fill="FFFFFF"/>
          </w:tcPr>
          <w:p w14:paraId="1F560177" w14:textId="77777777" w:rsidR="005850C9" w:rsidRDefault="00000000">
            <w:pPr>
              <w:spacing w:before="60" w:after="60"/>
            </w:pPr>
            <w:r>
              <w:rPr>
                <w:sz w:val="18"/>
              </w:rPr>
              <w:t>&lt;a href='FileServlet?fileId=2'&gt; streams PDF document</w:t>
            </w:r>
          </w:p>
        </w:tc>
        <w:tc>
          <w:tcPr>
            <w:tcW w:w="2592" w:type="dxa"/>
            <w:shd w:val="clear" w:color="auto" w:fill="FFFFFF"/>
          </w:tcPr>
          <w:p w14:paraId="4182E568" w14:textId="77777777" w:rsidR="005850C9" w:rsidRDefault="00000000">
            <w:pPr>
              <w:spacing w:before="60" w:after="60"/>
            </w:pPr>
            <w:r>
              <w:rPr>
                <w:sz w:val="18"/>
              </w:rPr>
              <w:t>Document opened in browser</w:t>
            </w:r>
          </w:p>
        </w:tc>
        <w:tc>
          <w:tcPr>
            <w:tcW w:w="1152" w:type="dxa"/>
            <w:shd w:val="clear" w:color="auto" w:fill="FFFFFF"/>
          </w:tcPr>
          <w:p w14:paraId="55A7A2F1" w14:textId="77777777" w:rsidR="005850C9" w:rsidRDefault="00000000">
            <w:pPr>
              <w:spacing w:before="60" w:after="60"/>
            </w:pPr>
            <w:r>
              <w:rPr>
                <w:b/>
                <w:color w:val="2B9348"/>
                <w:sz w:val="18"/>
              </w:rPr>
              <w:t>PASS</w:t>
            </w:r>
          </w:p>
        </w:tc>
      </w:tr>
      <w:tr w:rsidR="005850C9" w14:paraId="49D12C90" w14:textId="77777777">
        <w:trPr>
          <w:jc w:val="center"/>
        </w:trPr>
        <w:tc>
          <w:tcPr>
            <w:tcW w:w="3168" w:type="dxa"/>
            <w:shd w:val="clear" w:color="auto" w:fill="F8FAFC"/>
          </w:tcPr>
          <w:p w14:paraId="242EDF54" w14:textId="77777777" w:rsidR="005850C9" w:rsidRDefault="00000000">
            <w:pPr>
              <w:spacing w:before="60" w:after="60"/>
            </w:pPr>
            <w:r>
              <w:rPr>
                <w:sz w:val="18"/>
              </w:rPr>
              <w:t>User Logout Request</w:t>
            </w:r>
          </w:p>
        </w:tc>
        <w:tc>
          <w:tcPr>
            <w:tcW w:w="3168" w:type="dxa"/>
            <w:shd w:val="clear" w:color="auto" w:fill="F8FAFC"/>
          </w:tcPr>
          <w:p w14:paraId="353A4CFE" w14:textId="77777777" w:rsidR="005850C9" w:rsidRDefault="00000000">
            <w:pPr>
              <w:spacing w:before="60" w:after="60"/>
            </w:pPr>
            <w:r>
              <w:rPr>
                <w:sz w:val="18"/>
              </w:rPr>
              <w:t>Invalidates session and redirects to login.jsp</w:t>
            </w:r>
          </w:p>
        </w:tc>
        <w:tc>
          <w:tcPr>
            <w:tcW w:w="2592" w:type="dxa"/>
            <w:shd w:val="clear" w:color="auto" w:fill="F8FAFC"/>
          </w:tcPr>
          <w:p w14:paraId="18A87DF3" w14:textId="77777777" w:rsidR="005850C9" w:rsidRDefault="00000000">
            <w:pPr>
              <w:spacing w:before="60" w:after="60"/>
            </w:pPr>
            <w:r>
              <w:rPr>
                <w:sz w:val="18"/>
              </w:rPr>
              <w:t>Session destroyed &amp; logged out</w:t>
            </w:r>
          </w:p>
        </w:tc>
        <w:tc>
          <w:tcPr>
            <w:tcW w:w="1152" w:type="dxa"/>
            <w:shd w:val="clear" w:color="auto" w:fill="F8FAFC"/>
          </w:tcPr>
          <w:p w14:paraId="12F4864E" w14:textId="77777777" w:rsidR="005850C9" w:rsidRDefault="00000000">
            <w:pPr>
              <w:spacing w:before="60" w:after="60"/>
            </w:pPr>
            <w:r>
              <w:rPr>
                <w:b/>
                <w:color w:val="2B9348"/>
                <w:sz w:val="18"/>
              </w:rPr>
              <w:t>PASS</w:t>
            </w:r>
          </w:p>
        </w:tc>
      </w:tr>
    </w:tbl>
    <w:p w14:paraId="78A75C10" w14:textId="77777777" w:rsidR="005850C9" w:rsidRDefault="00000000">
      <w:pPr>
        <w:pStyle w:val="Heading2"/>
        <w:spacing w:before="280" w:after="120"/>
      </w:pPr>
      <w:r>
        <w:rPr>
          <w:color w:val="2B6CB0"/>
          <w:sz w:val="25"/>
        </w:rPr>
        <w:lastRenderedPageBreak/>
        <w:t>Question 3 Output Screenshots</w:t>
      </w:r>
    </w:p>
    <w:p w14:paraId="4783C427" w14:textId="77777777" w:rsidR="005850C9" w:rsidRDefault="00000000">
      <w:pPr>
        <w:spacing w:before="200" w:after="80"/>
        <w:jc w:val="center"/>
      </w:pPr>
      <w:r>
        <w:rPr>
          <w:noProof/>
        </w:rPr>
        <w:drawing>
          <wp:inline distT="0" distB="0" distL="0" distR="0" wp14:anchorId="56818DBF" wp14:editId="4327B021">
            <wp:extent cx="5303520" cy="37566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login.png"/>
                    <pic:cNvPicPr/>
                  </pic:nvPicPr>
                  <pic:blipFill>
                    <a:blip r:embed="rId13"/>
                    <a:stretch>
                      <a:fillRect/>
                    </a:stretch>
                  </pic:blipFill>
                  <pic:spPr>
                    <a:xfrm>
                      <a:off x="0" y="0"/>
                      <a:ext cx="5303520" cy="3756660"/>
                    </a:xfrm>
                    <a:prstGeom prst="rect">
                      <a:avLst/>
                    </a:prstGeom>
                  </pic:spPr>
                </pic:pic>
              </a:graphicData>
            </a:graphic>
          </wp:inline>
        </w:drawing>
      </w:r>
    </w:p>
    <w:p w14:paraId="2508ED34" w14:textId="77777777" w:rsidR="005850C9" w:rsidRDefault="00000000">
      <w:pPr>
        <w:spacing w:after="280"/>
        <w:jc w:val="center"/>
      </w:pPr>
      <w:r>
        <w:rPr>
          <w:b/>
          <w:i/>
          <w:color w:val="464646"/>
          <w:sz w:val="19"/>
        </w:rPr>
        <w:t>Figure 3.1 – User Authentication Login Page</w:t>
      </w:r>
    </w:p>
    <w:p w14:paraId="62809FFB" w14:textId="77777777" w:rsidR="005850C9" w:rsidRDefault="00000000">
      <w:pPr>
        <w:spacing w:before="200" w:after="80"/>
        <w:jc w:val="center"/>
      </w:pPr>
      <w:r>
        <w:rPr>
          <w:noProof/>
        </w:rPr>
        <w:lastRenderedPageBreak/>
        <w:drawing>
          <wp:inline distT="0" distB="0" distL="0" distR="0" wp14:anchorId="649CB05D" wp14:editId="6A26B979">
            <wp:extent cx="5303520" cy="37566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invalid_login.png"/>
                    <pic:cNvPicPr/>
                  </pic:nvPicPr>
                  <pic:blipFill>
                    <a:blip r:embed="rId14"/>
                    <a:stretch>
                      <a:fillRect/>
                    </a:stretch>
                  </pic:blipFill>
                  <pic:spPr>
                    <a:xfrm>
                      <a:off x="0" y="0"/>
                      <a:ext cx="5303520" cy="3756660"/>
                    </a:xfrm>
                    <a:prstGeom prst="rect">
                      <a:avLst/>
                    </a:prstGeom>
                  </pic:spPr>
                </pic:pic>
              </a:graphicData>
            </a:graphic>
          </wp:inline>
        </w:drawing>
      </w:r>
    </w:p>
    <w:p w14:paraId="7B8653F2" w14:textId="77777777" w:rsidR="005850C9" w:rsidRDefault="00000000">
      <w:pPr>
        <w:spacing w:after="280"/>
        <w:jc w:val="center"/>
      </w:pPr>
      <w:r>
        <w:rPr>
          <w:b/>
          <w:i/>
          <w:color w:val="464646"/>
          <w:sz w:val="19"/>
        </w:rPr>
        <w:t>Figure 3.2 – Invalid Login Warning Banner</w:t>
      </w:r>
    </w:p>
    <w:p w14:paraId="6B4F5D1A" w14:textId="77777777" w:rsidR="005850C9" w:rsidRDefault="00000000">
      <w:pPr>
        <w:spacing w:before="200" w:after="80"/>
        <w:jc w:val="center"/>
      </w:pPr>
      <w:r>
        <w:rPr>
          <w:noProof/>
        </w:rPr>
        <w:drawing>
          <wp:inline distT="0" distB="0" distL="0" distR="0" wp14:anchorId="6AA6410E" wp14:editId="071A97B9">
            <wp:extent cx="5303520" cy="37566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student_portal.png"/>
                    <pic:cNvPicPr/>
                  </pic:nvPicPr>
                  <pic:blipFill>
                    <a:blip r:embed="rId15"/>
                    <a:stretch>
                      <a:fillRect/>
                    </a:stretch>
                  </pic:blipFill>
                  <pic:spPr>
                    <a:xfrm>
                      <a:off x="0" y="0"/>
                      <a:ext cx="5303520" cy="3756660"/>
                    </a:xfrm>
                    <a:prstGeom prst="rect">
                      <a:avLst/>
                    </a:prstGeom>
                  </pic:spPr>
                </pic:pic>
              </a:graphicData>
            </a:graphic>
          </wp:inline>
        </w:drawing>
      </w:r>
    </w:p>
    <w:p w14:paraId="5EB3A7C1" w14:textId="77777777" w:rsidR="005850C9" w:rsidRDefault="00000000">
      <w:pPr>
        <w:spacing w:after="280"/>
        <w:jc w:val="center"/>
      </w:pPr>
      <w:r>
        <w:rPr>
          <w:b/>
          <w:i/>
          <w:color w:val="464646"/>
          <w:sz w:val="19"/>
        </w:rPr>
        <w:t>Figure 3.3 – Authenticated Student Portal Directory Dashboard</w:t>
      </w:r>
    </w:p>
    <w:p w14:paraId="2D3773F3" w14:textId="77777777" w:rsidR="005850C9" w:rsidRDefault="00000000">
      <w:pPr>
        <w:spacing w:before="200" w:after="80"/>
        <w:jc w:val="center"/>
      </w:pPr>
      <w:r>
        <w:rPr>
          <w:noProof/>
        </w:rPr>
        <w:lastRenderedPageBreak/>
        <w:drawing>
          <wp:inline distT="0" distB="0" distL="0" distR="0" wp14:anchorId="223B3B52" wp14:editId="555F8B95">
            <wp:extent cx="5303520" cy="37566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student_portal.png"/>
                    <pic:cNvPicPr/>
                  </pic:nvPicPr>
                  <pic:blipFill>
                    <a:blip r:embed="rId15"/>
                    <a:stretch>
                      <a:fillRect/>
                    </a:stretch>
                  </pic:blipFill>
                  <pic:spPr>
                    <a:xfrm>
                      <a:off x="0" y="0"/>
                      <a:ext cx="5303520" cy="3756660"/>
                    </a:xfrm>
                    <a:prstGeom prst="rect">
                      <a:avLst/>
                    </a:prstGeom>
                  </pic:spPr>
                </pic:pic>
              </a:graphicData>
            </a:graphic>
          </wp:inline>
        </w:drawing>
      </w:r>
    </w:p>
    <w:p w14:paraId="43680D24" w14:textId="77777777" w:rsidR="005850C9" w:rsidRDefault="00000000">
      <w:pPr>
        <w:spacing w:after="280"/>
        <w:jc w:val="center"/>
      </w:pPr>
      <w:r>
        <w:rPr>
          <w:b/>
          <w:i/>
          <w:color w:val="464646"/>
          <w:sz w:val="19"/>
        </w:rPr>
        <w:t>Figure 3.4 – Dynamic Student Profile &amp; Image Rendering</w:t>
      </w:r>
    </w:p>
    <w:p w14:paraId="09CCEC15" w14:textId="77777777" w:rsidR="005850C9" w:rsidRDefault="00000000">
      <w:pPr>
        <w:spacing w:before="200" w:after="80"/>
        <w:jc w:val="center"/>
      </w:pPr>
      <w:r>
        <w:rPr>
          <w:noProof/>
        </w:rPr>
        <w:drawing>
          <wp:inline distT="0" distB="0" distL="0" distR="0" wp14:anchorId="4D7AC851" wp14:editId="7A63A88F">
            <wp:extent cx="5303520" cy="37566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student_portal.png"/>
                    <pic:cNvPicPr/>
                  </pic:nvPicPr>
                  <pic:blipFill>
                    <a:blip r:embed="rId15"/>
                    <a:stretch>
                      <a:fillRect/>
                    </a:stretch>
                  </pic:blipFill>
                  <pic:spPr>
                    <a:xfrm>
                      <a:off x="0" y="0"/>
                      <a:ext cx="5303520" cy="3756660"/>
                    </a:xfrm>
                    <a:prstGeom prst="rect">
                      <a:avLst/>
                    </a:prstGeom>
                  </pic:spPr>
                </pic:pic>
              </a:graphicData>
            </a:graphic>
          </wp:inline>
        </w:drawing>
      </w:r>
    </w:p>
    <w:p w14:paraId="1589987B" w14:textId="77777777" w:rsidR="005850C9" w:rsidRDefault="00000000">
      <w:pPr>
        <w:spacing w:after="280"/>
        <w:jc w:val="center"/>
      </w:pPr>
      <w:r>
        <w:rPr>
          <w:b/>
          <w:i/>
          <w:color w:val="464646"/>
          <w:sz w:val="19"/>
        </w:rPr>
        <w:t>Figure 3.5 – File Streaming Output via FileServlet</w:t>
      </w:r>
    </w:p>
    <w:p w14:paraId="5AAB58A9" w14:textId="77777777" w:rsidR="005850C9" w:rsidRDefault="00000000">
      <w:pPr>
        <w:pStyle w:val="Heading1"/>
        <w:spacing w:before="280" w:after="120"/>
      </w:pPr>
      <w:r>
        <w:rPr>
          <w:color w:val="0D3B66"/>
          <w:sz w:val="30"/>
        </w:rPr>
        <w:lastRenderedPageBreak/>
        <w:t>OVERALL TESTING &amp; RESULTS SUMMARY</w:t>
      </w:r>
    </w:p>
    <w:tbl>
      <w:tblPr>
        <w:tblW w:w="0" w:type="auto"/>
        <w:jc w:val="center"/>
        <w:tblLook w:val="04A0" w:firstRow="1" w:lastRow="0" w:firstColumn="1" w:lastColumn="0" w:noHBand="0" w:noVBand="1"/>
      </w:tblPr>
      <w:tblGrid>
        <w:gridCol w:w="1402"/>
        <w:gridCol w:w="2995"/>
        <w:gridCol w:w="4054"/>
        <w:gridCol w:w="1125"/>
      </w:tblGrid>
      <w:tr w:rsidR="005850C9" w14:paraId="1B5E98AC" w14:textId="77777777">
        <w:trPr>
          <w:jc w:val="center"/>
        </w:trPr>
        <w:tc>
          <w:tcPr>
            <w:tcW w:w="1440" w:type="dxa"/>
            <w:shd w:val="clear" w:color="auto" w:fill="0D3B66"/>
          </w:tcPr>
          <w:p w14:paraId="7A752B26" w14:textId="77777777" w:rsidR="005850C9" w:rsidRDefault="00000000">
            <w:pPr>
              <w:jc w:val="center"/>
            </w:pPr>
            <w:r>
              <w:rPr>
                <w:b/>
                <w:color w:val="FFFFFF"/>
                <w:sz w:val="19"/>
              </w:rPr>
              <w:t>Question</w:t>
            </w:r>
          </w:p>
        </w:tc>
        <w:tc>
          <w:tcPr>
            <w:tcW w:w="3168" w:type="dxa"/>
            <w:shd w:val="clear" w:color="auto" w:fill="0D3B66"/>
          </w:tcPr>
          <w:p w14:paraId="7C055640" w14:textId="77777777" w:rsidR="005850C9" w:rsidRDefault="00000000">
            <w:pPr>
              <w:jc w:val="center"/>
            </w:pPr>
            <w:r>
              <w:rPr>
                <w:b/>
                <w:color w:val="FFFFFF"/>
                <w:sz w:val="19"/>
              </w:rPr>
              <w:t>Technology Stack</w:t>
            </w:r>
          </w:p>
        </w:tc>
        <w:tc>
          <w:tcPr>
            <w:tcW w:w="4320" w:type="dxa"/>
            <w:shd w:val="clear" w:color="auto" w:fill="0D3B66"/>
          </w:tcPr>
          <w:p w14:paraId="73CAC26B" w14:textId="77777777" w:rsidR="005850C9" w:rsidRDefault="00000000">
            <w:pPr>
              <w:jc w:val="center"/>
            </w:pPr>
            <w:r>
              <w:rPr>
                <w:b/>
                <w:color w:val="FFFFFF"/>
                <w:sz w:val="19"/>
              </w:rPr>
              <w:t>Main Functionality Verified</w:t>
            </w:r>
          </w:p>
        </w:tc>
        <w:tc>
          <w:tcPr>
            <w:tcW w:w="1152" w:type="dxa"/>
            <w:shd w:val="clear" w:color="auto" w:fill="0D3B66"/>
          </w:tcPr>
          <w:p w14:paraId="449175BC" w14:textId="77777777" w:rsidR="005850C9" w:rsidRDefault="00000000">
            <w:pPr>
              <w:jc w:val="center"/>
            </w:pPr>
            <w:r>
              <w:rPr>
                <w:b/>
                <w:color w:val="FFFFFF"/>
                <w:sz w:val="19"/>
              </w:rPr>
              <w:t>Overall Result</w:t>
            </w:r>
          </w:p>
        </w:tc>
      </w:tr>
      <w:tr w:rsidR="005850C9" w14:paraId="0965AC42" w14:textId="77777777">
        <w:trPr>
          <w:jc w:val="center"/>
        </w:trPr>
        <w:tc>
          <w:tcPr>
            <w:tcW w:w="1440" w:type="dxa"/>
            <w:shd w:val="clear" w:color="auto" w:fill="FFFFFF"/>
          </w:tcPr>
          <w:p w14:paraId="1713BD21" w14:textId="77777777" w:rsidR="005850C9" w:rsidRDefault="00000000">
            <w:pPr>
              <w:spacing w:before="60" w:after="60"/>
            </w:pPr>
            <w:r>
              <w:rPr>
                <w:sz w:val="18"/>
              </w:rPr>
              <w:t>Question 1</w:t>
            </w:r>
          </w:p>
        </w:tc>
        <w:tc>
          <w:tcPr>
            <w:tcW w:w="3168" w:type="dxa"/>
            <w:shd w:val="clear" w:color="auto" w:fill="FFFFFF"/>
          </w:tcPr>
          <w:p w14:paraId="6B4B48C4" w14:textId="77777777" w:rsidR="005850C9" w:rsidRDefault="00000000">
            <w:pPr>
              <w:spacing w:before="60" w:after="60"/>
            </w:pPr>
            <w:r>
              <w:rPr>
                <w:sz w:val="18"/>
              </w:rPr>
              <w:t>HTML5 / CSS3 / Vanilla JavaScript</w:t>
            </w:r>
          </w:p>
        </w:tc>
        <w:tc>
          <w:tcPr>
            <w:tcW w:w="4320" w:type="dxa"/>
            <w:shd w:val="clear" w:color="auto" w:fill="FFFFFF"/>
          </w:tcPr>
          <w:p w14:paraId="423386BB" w14:textId="77777777" w:rsidR="005850C9" w:rsidRDefault="00000000">
            <w:pPr>
              <w:spacing w:before="60" w:after="60"/>
            </w:pPr>
            <w:r>
              <w:rPr>
                <w:sz w:val="18"/>
              </w:rPr>
              <w:t>Admission Registration Form + Real-time Client Validation</w:t>
            </w:r>
          </w:p>
        </w:tc>
        <w:tc>
          <w:tcPr>
            <w:tcW w:w="1152" w:type="dxa"/>
            <w:shd w:val="clear" w:color="auto" w:fill="FFFFFF"/>
          </w:tcPr>
          <w:p w14:paraId="4DC493C4" w14:textId="77777777" w:rsidR="005850C9" w:rsidRDefault="00000000">
            <w:pPr>
              <w:spacing w:before="60" w:after="60"/>
            </w:pPr>
            <w:r>
              <w:rPr>
                <w:b/>
                <w:color w:val="2B9348"/>
                <w:sz w:val="18"/>
              </w:rPr>
              <w:t>PASS</w:t>
            </w:r>
          </w:p>
        </w:tc>
      </w:tr>
      <w:tr w:rsidR="005850C9" w14:paraId="5D8FCD16" w14:textId="77777777">
        <w:trPr>
          <w:jc w:val="center"/>
        </w:trPr>
        <w:tc>
          <w:tcPr>
            <w:tcW w:w="1440" w:type="dxa"/>
            <w:shd w:val="clear" w:color="auto" w:fill="F8FAFC"/>
          </w:tcPr>
          <w:p w14:paraId="1C8E2297" w14:textId="77777777" w:rsidR="005850C9" w:rsidRDefault="00000000">
            <w:pPr>
              <w:spacing w:before="60" w:after="60"/>
            </w:pPr>
            <w:r>
              <w:rPr>
                <w:sz w:val="18"/>
              </w:rPr>
              <w:t>Question 2</w:t>
            </w:r>
          </w:p>
        </w:tc>
        <w:tc>
          <w:tcPr>
            <w:tcW w:w="3168" w:type="dxa"/>
            <w:shd w:val="clear" w:color="auto" w:fill="F8FAFC"/>
          </w:tcPr>
          <w:p w14:paraId="13D1C0B1" w14:textId="77777777" w:rsidR="005850C9" w:rsidRDefault="00000000">
            <w:pPr>
              <w:spacing w:before="60" w:after="60"/>
            </w:pPr>
            <w:r>
              <w:rPr>
                <w:sz w:val="18"/>
              </w:rPr>
              <w:t>PHP 8 / MySQL (mysqli)</w:t>
            </w:r>
          </w:p>
        </w:tc>
        <w:tc>
          <w:tcPr>
            <w:tcW w:w="4320" w:type="dxa"/>
            <w:shd w:val="clear" w:color="auto" w:fill="F8FAFC"/>
          </w:tcPr>
          <w:p w14:paraId="70DA04DD" w14:textId="77777777" w:rsidR="005850C9" w:rsidRDefault="00000000">
            <w:pPr>
              <w:spacing w:before="60" w:after="60"/>
            </w:pPr>
            <w:r>
              <w:rPr>
                <w:sz w:val="18"/>
              </w:rPr>
              <w:t>Student Records CRUD Operations + File Upload &amp; Metadata Storage</w:t>
            </w:r>
          </w:p>
        </w:tc>
        <w:tc>
          <w:tcPr>
            <w:tcW w:w="1152" w:type="dxa"/>
            <w:shd w:val="clear" w:color="auto" w:fill="F8FAFC"/>
          </w:tcPr>
          <w:p w14:paraId="76F985D2" w14:textId="77777777" w:rsidR="005850C9" w:rsidRDefault="00000000">
            <w:pPr>
              <w:spacing w:before="60" w:after="60"/>
            </w:pPr>
            <w:r>
              <w:rPr>
                <w:b/>
                <w:color w:val="2B9348"/>
                <w:sz w:val="18"/>
              </w:rPr>
              <w:t>PASS</w:t>
            </w:r>
          </w:p>
        </w:tc>
      </w:tr>
      <w:tr w:rsidR="005850C9" w14:paraId="7B731D2E" w14:textId="77777777">
        <w:trPr>
          <w:jc w:val="center"/>
        </w:trPr>
        <w:tc>
          <w:tcPr>
            <w:tcW w:w="1440" w:type="dxa"/>
            <w:shd w:val="clear" w:color="auto" w:fill="FFFFFF"/>
          </w:tcPr>
          <w:p w14:paraId="70BBB24F" w14:textId="77777777" w:rsidR="005850C9" w:rsidRDefault="00000000">
            <w:pPr>
              <w:spacing w:before="60" w:after="60"/>
            </w:pPr>
            <w:r>
              <w:rPr>
                <w:sz w:val="18"/>
              </w:rPr>
              <w:t>Question 3</w:t>
            </w:r>
          </w:p>
        </w:tc>
        <w:tc>
          <w:tcPr>
            <w:tcW w:w="3168" w:type="dxa"/>
            <w:shd w:val="clear" w:color="auto" w:fill="FFFFFF"/>
          </w:tcPr>
          <w:p w14:paraId="6BB4816C" w14:textId="77777777" w:rsidR="005850C9" w:rsidRDefault="00000000">
            <w:pPr>
              <w:spacing w:before="60" w:after="60"/>
            </w:pPr>
            <w:r>
              <w:rPr>
                <w:sz w:val="18"/>
              </w:rPr>
              <w:t>Java Servlets / JSP / JDBC / MySQL</w:t>
            </w:r>
          </w:p>
        </w:tc>
        <w:tc>
          <w:tcPr>
            <w:tcW w:w="4320" w:type="dxa"/>
            <w:shd w:val="clear" w:color="auto" w:fill="FFFFFF"/>
          </w:tcPr>
          <w:p w14:paraId="06D60ED7" w14:textId="77777777" w:rsidR="005850C9" w:rsidRDefault="00000000">
            <w:pPr>
              <w:spacing w:before="60" w:after="60"/>
            </w:pPr>
            <w:r>
              <w:rPr>
                <w:sz w:val="18"/>
              </w:rPr>
              <w:t>Session Authentication + Student Directory + Byte File Streaming</w:t>
            </w:r>
          </w:p>
        </w:tc>
        <w:tc>
          <w:tcPr>
            <w:tcW w:w="1152" w:type="dxa"/>
            <w:shd w:val="clear" w:color="auto" w:fill="FFFFFF"/>
          </w:tcPr>
          <w:p w14:paraId="5D03F24B" w14:textId="77777777" w:rsidR="005850C9" w:rsidRDefault="00000000">
            <w:pPr>
              <w:spacing w:before="60" w:after="60"/>
            </w:pPr>
            <w:r>
              <w:rPr>
                <w:b/>
                <w:color w:val="2B9348"/>
                <w:sz w:val="18"/>
              </w:rPr>
              <w:t>PASS</w:t>
            </w:r>
          </w:p>
        </w:tc>
      </w:tr>
    </w:tbl>
    <w:p w14:paraId="0A336A2C" w14:textId="77777777" w:rsidR="005850C9" w:rsidRDefault="00000000">
      <w:pPr>
        <w:pStyle w:val="Heading1"/>
        <w:spacing w:before="280" w:after="120"/>
      </w:pPr>
      <w:r>
        <w:rPr>
          <w:color w:val="0D3B66"/>
          <w:sz w:val="30"/>
        </w:rPr>
        <w:t>SUBMISSION REQUIREMENTS</w:t>
      </w:r>
    </w:p>
    <w:p w14:paraId="717CC238" w14:textId="77777777" w:rsidR="005850C9" w:rsidRDefault="00000000">
      <w:r>
        <w:t>The deliverables submitted for Web Technology Assignment II fulfill all requirements set by the official assignment specification:</w:t>
      </w:r>
      <w:r>
        <w:br/>
        <w:t>• PHP, Servlet WEB-INF files and other web assets (.html, .css, .js) - [Completed &amp; Included]</w:t>
      </w:r>
      <w:r>
        <w:br/>
        <w:t>• Database Schema Scripts (DB_SCHEMA/question2_schema.sql, DB_SCHEMA/question3_schema.sql) - [Completed &amp; Included]</w:t>
      </w:r>
      <w:r>
        <w:br/>
        <w:t>• Screenshots of output in browser (SCREENSHOTS/ directory &amp; embedded in report) - [Completed &amp; Included]</w:t>
      </w:r>
      <w:r>
        <w:br/>
        <w:t>• Explanation of code with inline comments - [Completed &amp; Included]</w:t>
      </w:r>
      <w:r>
        <w:br/>
        <w:t>• Brief academic conclusion - [Completed &amp; Included]</w:t>
      </w:r>
      <w:r>
        <w:br/>
        <w:t>• GitHub repository link placeholder:</w:t>
      </w:r>
    </w:p>
    <w:p w14:paraId="5A33CCF0" w14:textId="77777777" w:rsidR="005850C9" w:rsidRDefault="00000000">
      <w:pPr>
        <w:pStyle w:val="Heading1"/>
        <w:spacing w:before="280" w:after="120"/>
      </w:pPr>
      <w:r>
        <w:rPr>
          <w:color w:val="0D3B66"/>
          <w:sz w:val="30"/>
        </w:rPr>
        <w:t>CONCLUSION</w:t>
      </w:r>
    </w:p>
    <w:p w14:paraId="1049F0ED" w14:textId="77777777" w:rsidR="005850C9" w:rsidRDefault="00000000">
      <w:r>
        <w:t>Through the successful completion of Web Technology Assignment II, key full-stack web engineering concepts were mastered. Question 1 demonstrated client-side Web standard compliance using HTML5, CSS3, and Vanilla JavaScript input validation. Question 2 implemented secure server-side PHP 8 CRUD logic, MySQL prepared statements, unique file handling, and upload metadata storage. Question 3 demonstrated enterprise Java architecture utilizing Servlets, JSP scriptlets, JDBC database connectivity, HTTP Session protection, and secure byte-level file streaming.</w:t>
      </w:r>
    </w:p>
    <w:p w14:paraId="7FAC707C" w14:textId="77777777" w:rsidR="005850C9" w:rsidRDefault="00000000">
      <w:pPr>
        <w:pStyle w:val="Heading1"/>
        <w:spacing w:before="280" w:after="120"/>
      </w:pPr>
      <w:r>
        <w:rPr>
          <w:color w:val="0D3B66"/>
          <w:sz w:val="30"/>
        </w:rPr>
        <w:t>GITHUB REPOSITORY PLACEHOLDER</w:t>
      </w:r>
    </w:p>
    <w:p w14:paraId="156454B0" w14:textId="77777777" w:rsidR="005850C9" w:rsidRDefault="00000000">
      <w:r>
        <w:rPr>
          <w:b/>
        </w:rPr>
        <w:t>GitHub Repository Link:</w:t>
      </w:r>
      <w:r>
        <w:rPr>
          <w:b/>
        </w:rPr>
        <w:br/>
      </w:r>
      <w:r>
        <w:rPr>
          <w:color w:val="0066CC"/>
          <w:u w:val="single"/>
        </w:rPr>
        <w:t>[GitHub Repository Link – To Be Added]</w:t>
      </w:r>
    </w:p>
    <w:p w14:paraId="45119F5B" w14:textId="77777777" w:rsidR="005850C9" w:rsidRDefault="00000000">
      <w:r>
        <w:t>(Note: The student will create the Git repository and manually paste the GitHub URL above upon upload.)</w:t>
      </w:r>
    </w:p>
    <w:sectPr w:rsidR="005850C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0637789">
    <w:abstractNumId w:val="8"/>
  </w:num>
  <w:num w:numId="2" w16cid:durableId="278033454">
    <w:abstractNumId w:val="6"/>
  </w:num>
  <w:num w:numId="3" w16cid:durableId="582298063">
    <w:abstractNumId w:val="5"/>
  </w:num>
  <w:num w:numId="4" w16cid:durableId="647511605">
    <w:abstractNumId w:val="4"/>
  </w:num>
  <w:num w:numId="5" w16cid:durableId="587232331">
    <w:abstractNumId w:val="7"/>
  </w:num>
  <w:num w:numId="6" w16cid:durableId="868373451">
    <w:abstractNumId w:val="3"/>
  </w:num>
  <w:num w:numId="7" w16cid:durableId="1823159284">
    <w:abstractNumId w:val="2"/>
  </w:num>
  <w:num w:numId="8" w16cid:durableId="916787991">
    <w:abstractNumId w:val="1"/>
  </w:num>
  <w:num w:numId="9" w16cid:durableId="1079256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306B"/>
    <w:rsid w:val="0029639D"/>
    <w:rsid w:val="00326F90"/>
    <w:rsid w:val="003968C4"/>
    <w:rsid w:val="003E2E4E"/>
    <w:rsid w:val="005850C9"/>
    <w:rsid w:val="006E7B7A"/>
    <w:rsid w:val="009A57FD"/>
    <w:rsid w:val="00AA1D8D"/>
    <w:rsid w:val="00B47730"/>
    <w:rsid w:val="00CB0664"/>
    <w:rsid w:val="00E13690"/>
    <w:rsid w:val="00EE6D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FC216B"/>
  <w14:defaultImageDpi w14:val="300"/>
  <w15:docId w15:val="{D220C577-1DD7-4B94-AFA6-3FD1AFD5E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32323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3507</Words>
  <Characters>19993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JAIBALAJI E</cp:lastModifiedBy>
  <cp:revision>6</cp:revision>
  <dcterms:created xsi:type="dcterms:W3CDTF">2013-12-23T23:15:00Z</dcterms:created>
  <dcterms:modified xsi:type="dcterms:W3CDTF">2026-10-19T13:46:00Z</dcterms:modified>
  <cp:category/>
</cp:coreProperties>
</file>